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Times New Roman" w:hAnsi="Times New Roman" w:eastAsia="Times New Roman" w:cs="Times New Roman"/>
          <w:b w:val="0"/>
          <w:i w:val="0"/>
          <w:sz w:val="24"/>
        </w:rPr>
        <w:t>LAPORAN TAHAP 3</w:t>
      </w:r>
    </w:p>
    <w:p>
      <w:pPr>
        <w:jc w:val="center"/>
      </w:pPr>
      <w:r>
        <w:rPr>
          <w:rFonts w:ascii="Times New Roman" w:hAnsi="Times New Roman" w:eastAsia="Times New Roman" w:cs="Times New Roman"/>
          <w:b/>
          <w:i w:val="0"/>
          <w:sz w:val="28"/>
        </w:rPr>
        <w:t>IMPLEMENTASI DAN PENGUJIAN APLIKASI</w:t>
      </w:r>
    </w:p>
    <w:p>
      <w:pPr>
        <w:spacing w:before="160" w:after="60"/>
        <w:jc w:val="center"/>
      </w:pPr>
      <w:r>
        <w:rPr>
          <w:rFonts w:ascii="Times New Roman" w:hAnsi="Times New Roman" w:eastAsia="Times New Roman" w:cs="Times New Roman"/>
          <w:b/>
          <w:i w:val="0"/>
          <w:sz w:val="26"/>
        </w:rPr>
        <w:t>RANCANG BANGUN APLIKASI MOBILE PRESENSI MAHASISWA BERBASIS FLUTTER DAN FIREBASE REALTIME DATABASE</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Keterangan</w:t>
            </w:r>
          </w:p>
        </w:tc>
        <w:tc>
          <w:tcPr>
            <w:tcW w:type="dxa" w:w="4479"/>
            <w:vAlign w:val="center"/>
          </w:tcPr>
          <w:p>
            <w:pPr>
              <w:spacing w:after="40"/>
            </w:pPr>
            <w:r>
              <w:rPr>
                <w:rFonts w:ascii="Times New Roman" w:hAnsi="Times New Roman" w:eastAsia="Times New Roman" w:cs="Times New Roman"/>
                <w:b/>
                <w:i w:val="0"/>
                <w:sz w:val="21"/>
              </w:rPr>
              <w:t>Data</w:t>
            </w:r>
          </w:p>
        </w:tc>
      </w:tr>
      <w:tr>
        <w:tc>
          <w:tcPr>
            <w:tcW w:type="dxa" w:w="4479"/>
            <w:vAlign w:val="center"/>
          </w:tcPr>
          <w:p>
            <w:pPr>
              <w:spacing w:after="40"/>
            </w:pPr>
            <w:r>
              <w:rPr>
                <w:rFonts w:ascii="Times New Roman" w:hAnsi="Times New Roman" w:eastAsia="Times New Roman" w:cs="Times New Roman"/>
                <w:b w:val="0"/>
                <w:i w:val="0"/>
                <w:sz w:val="21"/>
              </w:rPr>
              <w:t>Mata Kuliah</w:t>
            </w:r>
          </w:p>
        </w:tc>
        <w:tc>
          <w:tcPr>
            <w:tcW w:type="dxa" w:w="4479"/>
            <w:vAlign w:val="center"/>
          </w:tcPr>
          <w:p>
            <w:pPr>
              <w:spacing w:after="40"/>
            </w:pPr>
            <w:r>
              <w:rPr>
                <w:rFonts w:ascii="Times New Roman" w:hAnsi="Times New Roman" w:eastAsia="Times New Roman" w:cs="Times New Roman"/>
                <w:b w:val="0"/>
                <w:i w:val="0"/>
                <w:sz w:val="21"/>
              </w:rPr>
              <w:t>Mobile Programming</w:t>
            </w:r>
          </w:p>
        </w:tc>
      </w:tr>
      <w:tr>
        <w:tc>
          <w:tcPr>
            <w:tcW w:type="dxa" w:w="4479"/>
            <w:vAlign w:val="center"/>
          </w:tcPr>
          <w:p>
            <w:pPr>
              <w:spacing w:after="40"/>
            </w:pPr>
            <w:r>
              <w:rPr>
                <w:rFonts w:ascii="Times New Roman" w:hAnsi="Times New Roman" w:eastAsia="Times New Roman" w:cs="Times New Roman"/>
                <w:b w:val="0"/>
                <w:i w:val="0"/>
                <w:sz w:val="21"/>
              </w:rPr>
              <w:t>Dosen Pengampu</w:t>
            </w:r>
          </w:p>
        </w:tc>
        <w:tc>
          <w:tcPr>
            <w:tcW w:type="dxa" w:w="4479"/>
            <w:vAlign w:val="center"/>
          </w:tcPr>
          <w:p>
            <w:pPr>
              <w:spacing w:after="40"/>
            </w:pPr>
            <w:r>
              <w:rPr>
                <w:rFonts w:ascii="Times New Roman" w:hAnsi="Times New Roman" w:eastAsia="Times New Roman" w:cs="Times New Roman"/>
                <w:b w:val="0"/>
                <w:i w:val="0"/>
                <w:sz w:val="21"/>
              </w:rPr>
              <w:t>SUPRIYONO, M.Kom</w:t>
            </w:r>
          </w:p>
        </w:tc>
      </w:tr>
      <w:tr>
        <w:tc>
          <w:tcPr>
            <w:tcW w:type="dxa" w:w="4479"/>
            <w:vAlign w:val="center"/>
          </w:tcPr>
          <w:p>
            <w:pPr>
              <w:spacing w:after="40"/>
            </w:pPr>
            <w:r>
              <w:rPr>
                <w:rFonts w:ascii="Times New Roman" w:hAnsi="Times New Roman" w:eastAsia="Times New Roman" w:cs="Times New Roman"/>
                <w:b w:val="0"/>
                <w:i w:val="0"/>
                <w:sz w:val="21"/>
              </w:rPr>
              <w:t>Kelas / Kelompok</w:t>
            </w:r>
          </w:p>
        </w:tc>
        <w:tc>
          <w:tcPr>
            <w:tcW w:type="dxa" w:w="4479"/>
            <w:vAlign w:val="center"/>
          </w:tcPr>
          <w:p>
            <w:pPr>
              <w:spacing w:after="40"/>
            </w:pPr>
            <w:r>
              <w:rPr>
                <w:rFonts w:ascii="Times New Roman" w:hAnsi="Times New Roman" w:eastAsia="Times New Roman" w:cs="Times New Roman"/>
                <w:b w:val="0"/>
                <w:i w:val="0"/>
                <w:sz w:val="21"/>
              </w:rPr>
              <w:t>Mobile Programming H – Kelompok 2</w:t>
            </w:r>
          </w:p>
        </w:tc>
      </w:tr>
      <w:tr>
        <w:tc>
          <w:tcPr>
            <w:tcW w:type="dxa" w:w="4479"/>
            <w:vAlign w:val="center"/>
          </w:tcPr>
          <w:p>
            <w:pPr>
              <w:spacing w:after="40"/>
            </w:pPr>
            <w:r>
              <w:rPr>
                <w:rFonts w:ascii="Times New Roman" w:hAnsi="Times New Roman" w:eastAsia="Times New Roman" w:cs="Times New Roman"/>
                <w:b w:val="0"/>
                <w:i w:val="0"/>
                <w:sz w:val="21"/>
              </w:rPr>
              <w:t>Anggota 1 / NIM</w:t>
            </w:r>
          </w:p>
        </w:tc>
        <w:tc>
          <w:tcPr>
            <w:tcW w:type="dxa" w:w="4479"/>
            <w:vAlign w:val="center"/>
          </w:tcPr>
          <w:p>
            <w:pPr>
              <w:spacing w:after="40"/>
            </w:pPr>
            <w:r>
              <w:rPr>
                <w:rFonts w:ascii="Times New Roman" w:hAnsi="Times New Roman" w:eastAsia="Times New Roman" w:cs="Times New Roman"/>
                <w:b w:val="0"/>
                <w:i w:val="0"/>
                <w:sz w:val="21"/>
              </w:rPr>
              <w:t>Muhammad Rizqullah Saputra / 240605110102</w:t>
            </w:r>
          </w:p>
        </w:tc>
      </w:tr>
      <w:tr>
        <w:tc>
          <w:tcPr>
            <w:tcW w:type="dxa" w:w="4479"/>
            <w:vAlign w:val="center"/>
          </w:tcPr>
          <w:p>
            <w:pPr>
              <w:spacing w:after="40"/>
            </w:pPr>
            <w:r>
              <w:rPr>
                <w:rFonts w:ascii="Times New Roman" w:hAnsi="Times New Roman" w:eastAsia="Times New Roman" w:cs="Times New Roman"/>
                <w:b w:val="0"/>
                <w:i w:val="0"/>
                <w:sz w:val="21"/>
              </w:rPr>
              <w:t>Anggota 2 / NIM</w:t>
            </w:r>
          </w:p>
        </w:tc>
        <w:tc>
          <w:tcPr>
            <w:tcW w:type="dxa" w:w="4479"/>
            <w:vAlign w:val="center"/>
          </w:tcPr>
          <w:p>
            <w:pPr>
              <w:spacing w:after="40"/>
            </w:pPr>
            <w:r>
              <w:rPr>
                <w:rFonts w:ascii="Times New Roman" w:hAnsi="Times New Roman" w:eastAsia="Times New Roman" w:cs="Times New Roman"/>
                <w:b w:val="0"/>
                <w:i w:val="0"/>
                <w:sz w:val="21"/>
              </w:rPr>
              <w:t>Abdul Rochim / 240605110121</w:t>
            </w:r>
          </w:p>
        </w:tc>
      </w:tr>
      <w:tr>
        <w:tc>
          <w:tcPr>
            <w:tcW w:type="dxa" w:w="4479"/>
            <w:vAlign w:val="center"/>
          </w:tcPr>
          <w:p>
            <w:pPr>
              <w:spacing w:after="40"/>
            </w:pPr>
            <w:r>
              <w:rPr>
                <w:rFonts w:ascii="Times New Roman" w:hAnsi="Times New Roman" w:eastAsia="Times New Roman" w:cs="Times New Roman"/>
                <w:b w:val="0"/>
                <w:i w:val="0"/>
                <w:sz w:val="21"/>
              </w:rPr>
              <w:t>Anggota 3 / NIM</w:t>
            </w:r>
          </w:p>
        </w:tc>
        <w:tc>
          <w:tcPr>
            <w:tcW w:type="dxa" w:w="4479"/>
            <w:vAlign w:val="center"/>
          </w:tcPr>
          <w:p>
            <w:pPr>
              <w:spacing w:after="40"/>
            </w:pPr>
            <w:r>
              <w:rPr>
                <w:rFonts w:ascii="Times New Roman" w:hAnsi="Times New Roman" w:eastAsia="Times New Roman" w:cs="Times New Roman"/>
                <w:b w:val="0"/>
                <w:i w:val="0"/>
                <w:sz w:val="21"/>
              </w:rPr>
              <w:t>Muhammad Raihan Fitrianto / 240605110255</w:t>
            </w:r>
          </w:p>
        </w:tc>
      </w:tr>
    </w:tbl>
    <w:p>
      <w:pPr>
        <w:spacing w:after="40"/>
      </w:pPr>
    </w:p>
    <w:p>
      <w:pPr>
        <w:spacing w:after="140" w:line="240" w:lineRule="auto"/>
      </w:pPr>
      <w:r>
        <w:t xml:space="preserve"> </w:t>
      </w:r>
    </w:p>
    <w:p>
      <w:pPr>
        <w:spacing w:after="140" w:line="240" w:lineRule="auto"/>
      </w:pPr>
      <w:r>
        <w:t xml:space="preserve"> </w:t>
      </w:r>
    </w:p>
    <w:p>
      <w:pPr>
        <w:spacing w:after="140" w:line="240" w:lineRule="auto"/>
      </w:pPr>
      <w:r>
        <w:t xml:space="preserve"> </w:t>
      </w:r>
    </w:p>
    <w:p>
      <w:pPr>
        <w:spacing w:after="140" w:line="240" w:lineRule="auto"/>
      </w:pPr>
      <w:r>
        <w:t xml:space="preserve"> </w:t>
      </w:r>
    </w:p>
    <w:p>
      <w:pPr>
        <w:spacing w:after="140" w:line="240" w:lineRule="auto"/>
      </w:pPr>
      <w:r>
        <w:t xml:space="preserve"> </w:t>
      </w:r>
    </w:p>
    <w:p>
      <w:pPr>
        <w:spacing w:after="140" w:line="240" w:lineRule="auto"/>
      </w:pPr>
      <w:r>
        <w:t xml:space="preserve"> </w:t>
      </w:r>
    </w:p>
    <w:p>
      <w:pPr>
        <w:spacing w:after="140" w:line="240" w:lineRule="auto"/>
      </w:pPr>
      <w:r>
        <w:t xml:space="preserve"> </w:t>
      </w:r>
    </w:p>
    <w:p>
      <w:pPr>
        <w:pStyle w:val="Heading1"/>
        <w:keepNext/>
        <w:pageBreakBefore/>
        <w:spacing w:before="260" w:after="160"/>
      </w:pPr>
      <w:r>
        <w:rPr>
          <w:rFonts w:ascii="Times New Roman" w:hAnsi="Times New Roman" w:eastAsia="Times New Roman" w:cs="Times New Roman"/>
          <w:b/>
          <w:i w:val="0"/>
          <w:sz w:val="32"/>
        </w:rPr>
        <w:t>DAFTAR ISI</w:t>
      </w:r>
    </w:p>
    <w:p>
      <w:pPr>
        <w:spacing w:after="80"/>
      </w:pPr>
      <w:r>
        <w:rPr>
          <w:rFonts w:ascii="Times New Roman" w:hAnsi="Times New Roman" w:eastAsia="Times New Roman" w:cs="Times New Roman"/>
          <w:b/>
          <w:i w:val="0"/>
          <w:sz w:val="21"/>
        </w:rPr>
        <w:t>BAB I PENDAHULUAN</w:t>
      </w:r>
      <w:r>
        <w:rPr>
          <w:rFonts w:ascii="Times New Roman" w:hAnsi="Times New Roman" w:eastAsia="Times New Roman" w:cs="Times New Roman"/>
          <w:b w:val="0"/>
          <w:i w:val="0"/>
          <w:sz w:val="21"/>
        </w:rPr>
        <w:t xml:space="preserve">  3</w:t>
      </w:r>
    </w:p>
    <w:p>
      <w:pPr>
        <w:spacing w:after="40"/>
        <w:ind w:left="255"/>
      </w:pPr>
      <w:r>
        <w:rPr>
          <w:rFonts w:ascii="Times New Roman" w:hAnsi="Times New Roman" w:eastAsia="Times New Roman" w:cs="Times New Roman"/>
          <w:b w:val="0"/>
          <w:i w:val="0"/>
          <w:sz w:val="21"/>
        </w:rPr>
        <w:t>1. Latar Belakang</w:t>
      </w:r>
      <w:r>
        <w:rPr>
          <w:rFonts w:ascii="Times New Roman" w:hAnsi="Times New Roman" w:eastAsia="Times New Roman" w:cs="Times New Roman"/>
          <w:b w:val="0"/>
          <w:i w:val="0"/>
          <w:sz w:val="21"/>
        </w:rPr>
        <w:t xml:space="preserve">  3</w:t>
      </w:r>
    </w:p>
    <w:p>
      <w:pPr>
        <w:spacing w:after="40"/>
        <w:ind w:left="255"/>
      </w:pPr>
      <w:r>
        <w:rPr>
          <w:rFonts w:ascii="Times New Roman" w:hAnsi="Times New Roman" w:eastAsia="Times New Roman" w:cs="Times New Roman"/>
          <w:b w:val="0"/>
          <w:i w:val="0"/>
          <w:sz w:val="21"/>
        </w:rPr>
        <w:t>2. Tujuan dan Lingkup Implementasi</w:t>
      </w:r>
      <w:r>
        <w:rPr>
          <w:rFonts w:ascii="Times New Roman" w:hAnsi="Times New Roman" w:eastAsia="Times New Roman" w:cs="Times New Roman"/>
          <w:b w:val="0"/>
          <w:i w:val="0"/>
          <w:sz w:val="21"/>
        </w:rPr>
        <w:t xml:space="preserve">  3</w:t>
      </w:r>
    </w:p>
    <w:p>
      <w:pPr>
        <w:spacing w:after="40"/>
        <w:ind w:left="255"/>
      </w:pPr>
      <w:r>
        <w:rPr>
          <w:rFonts w:ascii="Times New Roman" w:hAnsi="Times New Roman" w:eastAsia="Times New Roman" w:cs="Times New Roman"/>
          <w:b w:val="0"/>
          <w:i w:val="0"/>
          <w:sz w:val="21"/>
        </w:rPr>
        <w:t>3. Acuan Rancangan Tahap 2</w:t>
      </w:r>
      <w:r>
        <w:rPr>
          <w:rFonts w:ascii="Times New Roman" w:hAnsi="Times New Roman" w:eastAsia="Times New Roman" w:cs="Times New Roman"/>
          <w:b w:val="0"/>
          <w:i w:val="0"/>
          <w:sz w:val="21"/>
        </w:rPr>
        <w:t xml:space="preserve">  4</w:t>
      </w:r>
    </w:p>
    <w:p>
      <w:pPr>
        <w:spacing w:after="80"/>
      </w:pPr>
      <w:r>
        <w:rPr>
          <w:rFonts w:ascii="Times New Roman" w:hAnsi="Times New Roman" w:eastAsia="Times New Roman" w:cs="Times New Roman"/>
          <w:b/>
          <w:i w:val="0"/>
          <w:sz w:val="21"/>
        </w:rPr>
        <w:t>BAB II ARSITEKTUR DAN PERANCANGAN</w:t>
      </w:r>
      <w:r>
        <w:rPr>
          <w:rFonts w:ascii="Times New Roman" w:hAnsi="Times New Roman" w:eastAsia="Times New Roman" w:cs="Times New Roman"/>
          <w:b w:val="0"/>
          <w:i w:val="0"/>
          <w:sz w:val="21"/>
        </w:rPr>
        <w:t xml:space="preserve">  4</w:t>
      </w:r>
    </w:p>
    <w:p>
      <w:pPr>
        <w:spacing w:after="40"/>
        <w:ind w:left="255"/>
      </w:pPr>
      <w:r>
        <w:rPr>
          <w:rFonts w:ascii="Times New Roman" w:hAnsi="Times New Roman" w:eastAsia="Times New Roman" w:cs="Times New Roman"/>
          <w:b w:val="0"/>
          <w:i w:val="0"/>
          <w:sz w:val="21"/>
        </w:rPr>
        <w:t>4. Arsitektur Flutter dan Firebase</w:t>
      </w:r>
      <w:r>
        <w:rPr>
          <w:rFonts w:ascii="Times New Roman" w:hAnsi="Times New Roman" w:eastAsia="Times New Roman" w:cs="Times New Roman"/>
          <w:b w:val="0"/>
          <w:i w:val="0"/>
          <w:sz w:val="21"/>
        </w:rPr>
        <w:t xml:space="preserve">  4</w:t>
      </w:r>
    </w:p>
    <w:p>
      <w:pPr>
        <w:spacing w:after="40"/>
        <w:ind w:left="255"/>
      </w:pPr>
      <w:r>
        <w:rPr>
          <w:rFonts w:ascii="Times New Roman" w:hAnsi="Times New Roman" w:eastAsia="Times New Roman" w:cs="Times New Roman"/>
          <w:b w:val="0"/>
          <w:i w:val="0"/>
          <w:sz w:val="21"/>
        </w:rPr>
        <w:t>5. Peran Pengguna dan Navigasi</w:t>
      </w:r>
      <w:r>
        <w:rPr>
          <w:rFonts w:ascii="Times New Roman" w:hAnsi="Times New Roman" w:eastAsia="Times New Roman" w:cs="Times New Roman"/>
          <w:b w:val="0"/>
          <w:i w:val="0"/>
          <w:sz w:val="21"/>
        </w:rPr>
        <w:t xml:space="preserve">  4</w:t>
      </w:r>
    </w:p>
    <w:p>
      <w:pPr>
        <w:spacing w:after="40"/>
        <w:ind w:left="255"/>
      </w:pPr>
      <w:r>
        <w:rPr>
          <w:rFonts w:ascii="Times New Roman" w:hAnsi="Times New Roman" w:eastAsia="Times New Roman" w:cs="Times New Roman"/>
          <w:b w:val="0"/>
          <w:i w:val="0"/>
          <w:sz w:val="21"/>
        </w:rPr>
        <w:t>6. Model Data Firebase Realtime Database</w:t>
      </w:r>
      <w:r>
        <w:rPr>
          <w:rFonts w:ascii="Times New Roman" w:hAnsi="Times New Roman" w:eastAsia="Times New Roman" w:cs="Times New Roman"/>
          <w:b w:val="0"/>
          <w:i w:val="0"/>
          <w:sz w:val="21"/>
        </w:rPr>
        <w:t xml:space="preserve">  5</w:t>
      </w:r>
    </w:p>
    <w:p>
      <w:pPr>
        <w:spacing w:after="40"/>
        <w:ind w:left="255"/>
      </w:pPr>
      <w:r>
        <w:rPr>
          <w:rFonts w:ascii="Times New Roman" w:hAnsi="Times New Roman" w:eastAsia="Times New Roman" w:cs="Times New Roman"/>
          <w:b w:val="0"/>
          <w:i w:val="0"/>
          <w:sz w:val="21"/>
        </w:rPr>
        <w:t>7. Aturan Keamanan dan Integritas Data</w:t>
      </w:r>
      <w:r>
        <w:rPr>
          <w:rFonts w:ascii="Times New Roman" w:hAnsi="Times New Roman" w:eastAsia="Times New Roman" w:cs="Times New Roman"/>
          <w:b w:val="0"/>
          <w:i w:val="0"/>
          <w:sz w:val="21"/>
        </w:rPr>
        <w:t xml:space="preserve">  5</w:t>
      </w:r>
    </w:p>
    <w:p>
      <w:pPr>
        <w:spacing w:after="80"/>
      </w:pPr>
      <w:r>
        <w:rPr>
          <w:rFonts w:ascii="Times New Roman" w:hAnsi="Times New Roman" w:eastAsia="Times New Roman" w:cs="Times New Roman"/>
          <w:b/>
          <w:i w:val="0"/>
          <w:sz w:val="21"/>
        </w:rPr>
        <w:t>BAB III IMPLEMENTASI APLIKASI</w:t>
      </w:r>
      <w:r>
        <w:rPr>
          <w:rFonts w:ascii="Times New Roman" w:hAnsi="Times New Roman" w:eastAsia="Times New Roman" w:cs="Times New Roman"/>
          <w:b w:val="0"/>
          <w:i w:val="0"/>
          <w:sz w:val="21"/>
        </w:rPr>
        <w:t xml:space="preserve">  6</w:t>
      </w:r>
    </w:p>
    <w:p>
      <w:pPr>
        <w:spacing w:after="40"/>
        <w:ind w:left="255"/>
      </w:pPr>
      <w:r>
        <w:rPr>
          <w:rFonts w:ascii="Times New Roman" w:hAnsi="Times New Roman" w:eastAsia="Times New Roman" w:cs="Times New Roman"/>
          <w:b w:val="0"/>
          <w:i w:val="0"/>
          <w:sz w:val="21"/>
        </w:rPr>
        <w:t>8. Struktur Proyek dan Dependensi</w:t>
      </w:r>
      <w:r>
        <w:rPr>
          <w:rFonts w:ascii="Times New Roman" w:hAnsi="Times New Roman" w:eastAsia="Times New Roman" w:cs="Times New Roman"/>
          <w:b w:val="0"/>
          <w:i w:val="0"/>
          <w:sz w:val="21"/>
        </w:rPr>
        <w:t xml:space="preserve">  6</w:t>
      </w:r>
    </w:p>
    <w:p>
      <w:pPr>
        <w:spacing w:after="40"/>
        <w:ind w:left="255"/>
      </w:pPr>
      <w:r>
        <w:rPr>
          <w:rFonts w:ascii="Times New Roman" w:hAnsi="Times New Roman" w:eastAsia="Times New Roman" w:cs="Times New Roman"/>
          <w:b w:val="0"/>
          <w:i w:val="0"/>
          <w:sz w:val="21"/>
        </w:rPr>
        <w:t>9. Inisialisasi Firebase</w:t>
      </w:r>
      <w:r>
        <w:rPr>
          <w:rFonts w:ascii="Times New Roman" w:hAnsi="Times New Roman" w:eastAsia="Times New Roman" w:cs="Times New Roman"/>
          <w:b w:val="0"/>
          <w:i w:val="0"/>
          <w:sz w:val="21"/>
        </w:rPr>
        <w:t xml:space="preserve">  7</w:t>
      </w:r>
    </w:p>
    <w:p>
      <w:pPr>
        <w:spacing w:after="40"/>
        <w:ind w:left="255"/>
      </w:pPr>
      <w:r>
        <w:rPr>
          <w:rFonts w:ascii="Times New Roman" w:hAnsi="Times New Roman" w:eastAsia="Times New Roman" w:cs="Times New Roman"/>
          <w:b w:val="0"/>
          <w:i w:val="0"/>
          <w:sz w:val="21"/>
        </w:rPr>
        <w:t>10. Autentikasi dan Pengalihan Role</w:t>
      </w:r>
      <w:r>
        <w:rPr>
          <w:rFonts w:ascii="Times New Roman" w:hAnsi="Times New Roman" w:eastAsia="Times New Roman" w:cs="Times New Roman"/>
          <w:b w:val="0"/>
          <w:i w:val="0"/>
          <w:sz w:val="21"/>
        </w:rPr>
        <w:t xml:space="preserve">  7</w:t>
      </w:r>
    </w:p>
    <w:p>
      <w:pPr>
        <w:spacing w:after="40"/>
        <w:ind w:left="255"/>
      </w:pPr>
      <w:r>
        <w:rPr>
          <w:rFonts w:ascii="Times New Roman" w:hAnsi="Times New Roman" w:eastAsia="Times New Roman" w:cs="Times New Roman"/>
          <w:b w:val="0"/>
          <w:i w:val="0"/>
          <w:sz w:val="21"/>
        </w:rPr>
        <w:t>11. Model dan Provider</w:t>
      </w:r>
      <w:r>
        <w:rPr>
          <w:rFonts w:ascii="Times New Roman" w:hAnsi="Times New Roman" w:eastAsia="Times New Roman" w:cs="Times New Roman"/>
          <w:b w:val="0"/>
          <w:i w:val="0"/>
          <w:sz w:val="21"/>
        </w:rPr>
        <w:t xml:space="preserve">  8</w:t>
      </w:r>
    </w:p>
    <w:p>
      <w:pPr>
        <w:spacing w:after="40"/>
        <w:ind w:left="255"/>
      </w:pPr>
      <w:r>
        <w:rPr>
          <w:rFonts w:ascii="Times New Roman" w:hAnsi="Times New Roman" w:eastAsia="Times New Roman" w:cs="Times New Roman"/>
          <w:b w:val="0"/>
          <w:i w:val="0"/>
          <w:sz w:val="21"/>
        </w:rPr>
        <w:t>12. Pengelolaan Sesi oleh Dosen</w:t>
      </w:r>
      <w:r>
        <w:rPr>
          <w:rFonts w:ascii="Times New Roman" w:hAnsi="Times New Roman" w:eastAsia="Times New Roman" w:cs="Times New Roman"/>
          <w:b w:val="0"/>
          <w:i w:val="0"/>
          <w:sz w:val="21"/>
        </w:rPr>
        <w:t xml:space="preserve">  8</w:t>
      </w:r>
    </w:p>
    <w:p>
      <w:pPr>
        <w:spacing w:after="40"/>
        <w:ind w:left="255"/>
      </w:pPr>
      <w:r>
        <w:rPr>
          <w:rFonts w:ascii="Times New Roman" w:hAnsi="Times New Roman" w:eastAsia="Times New Roman" w:cs="Times New Roman"/>
          <w:b w:val="0"/>
          <w:i w:val="0"/>
          <w:sz w:val="21"/>
        </w:rPr>
        <w:t>13. Alur Presensi Mahasiswa</w:t>
      </w:r>
      <w:r>
        <w:rPr>
          <w:rFonts w:ascii="Times New Roman" w:hAnsi="Times New Roman" w:eastAsia="Times New Roman" w:cs="Times New Roman"/>
          <w:b w:val="0"/>
          <w:i w:val="0"/>
          <w:sz w:val="21"/>
        </w:rPr>
        <w:t xml:space="preserve">  9</w:t>
      </w:r>
    </w:p>
    <w:p>
      <w:pPr>
        <w:spacing w:after="40"/>
        <w:ind w:left="255"/>
      </w:pPr>
      <w:r>
        <w:rPr>
          <w:rFonts w:ascii="Times New Roman" w:hAnsi="Times New Roman" w:eastAsia="Times New Roman" w:cs="Times New Roman"/>
          <w:b w:val="0"/>
          <w:i w:val="0"/>
          <w:sz w:val="21"/>
        </w:rPr>
        <w:t>14. Koreksi Status dan Riwayat</w:t>
      </w:r>
      <w:r>
        <w:rPr>
          <w:rFonts w:ascii="Times New Roman" w:hAnsi="Times New Roman" w:eastAsia="Times New Roman" w:cs="Times New Roman"/>
          <w:b w:val="0"/>
          <w:i w:val="0"/>
          <w:sz w:val="21"/>
        </w:rPr>
        <w:t xml:space="preserve">  9</w:t>
      </w:r>
    </w:p>
    <w:p>
      <w:pPr>
        <w:spacing w:after="40"/>
        <w:ind w:left="255"/>
      </w:pPr>
      <w:r>
        <w:rPr>
          <w:rFonts w:ascii="Times New Roman" w:hAnsi="Times New Roman" w:eastAsia="Times New Roman" w:cs="Times New Roman"/>
          <w:b w:val="0"/>
          <w:i w:val="0"/>
          <w:sz w:val="21"/>
        </w:rPr>
        <w:t>15. Antarmuka dan Rute</w:t>
      </w:r>
      <w:r>
        <w:rPr>
          <w:rFonts w:ascii="Times New Roman" w:hAnsi="Times New Roman" w:eastAsia="Times New Roman" w:cs="Times New Roman"/>
          <w:b w:val="0"/>
          <w:i w:val="0"/>
          <w:sz w:val="21"/>
        </w:rPr>
        <w:t xml:space="preserve">  10</w:t>
      </w:r>
    </w:p>
    <w:p>
      <w:pPr>
        <w:spacing w:after="40"/>
        <w:ind w:left="255"/>
      </w:pPr>
      <w:r>
        <w:rPr>
          <w:rFonts w:ascii="Times New Roman" w:hAnsi="Times New Roman" w:eastAsia="Times New Roman" w:cs="Times New Roman"/>
          <w:b w:val="0"/>
          <w:i w:val="0"/>
          <w:sz w:val="21"/>
        </w:rPr>
        <w:t>16. Dokumentasi Tampilan Aplikasi</w:t>
      </w:r>
      <w:r>
        <w:rPr>
          <w:rFonts w:ascii="Times New Roman" w:hAnsi="Times New Roman" w:eastAsia="Times New Roman" w:cs="Times New Roman"/>
          <w:b w:val="0"/>
          <w:i w:val="0"/>
          <w:sz w:val="21"/>
        </w:rPr>
        <w:t xml:space="preserve">  10</w:t>
      </w:r>
    </w:p>
    <w:p>
      <w:pPr>
        <w:spacing w:after="80"/>
      </w:pPr>
      <w:r>
        <w:rPr>
          <w:rFonts w:ascii="Times New Roman" w:hAnsi="Times New Roman" w:eastAsia="Times New Roman" w:cs="Times New Roman"/>
          <w:b/>
          <w:i w:val="0"/>
          <w:sz w:val="21"/>
        </w:rPr>
        <w:t>BAB IV VERIFIKASI DAN BATASAN</w:t>
      </w:r>
      <w:r>
        <w:rPr>
          <w:rFonts w:ascii="Times New Roman" w:hAnsi="Times New Roman" w:eastAsia="Times New Roman" w:cs="Times New Roman"/>
          <w:b w:val="0"/>
          <w:i w:val="0"/>
          <w:sz w:val="21"/>
        </w:rPr>
        <w:t xml:space="preserve">  12</w:t>
      </w:r>
    </w:p>
    <w:p>
      <w:pPr>
        <w:spacing w:after="40"/>
        <w:ind w:left="255"/>
      </w:pPr>
      <w:r>
        <w:rPr>
          <w:rFonts w:ascii="Times New Roman" w:hAnsi="Times New Roman" w:eastAsia="Times New Roman" w:cs="Times New Roman"/>
          <w:b w:val="0"/>
          <w:i w:val="0"/>
          <w:sz w:val="21"/>
        </w:rPr>
        <w:t>17. Strategi dan Bukti Pengujian</w:t>
      </w:r>
      <w:r>
        <w:rPr>
          <w:rFonts w:ascii="Times New Roman" w:hAnsi="Times New Roman" w:eastAsia="Times New Roman" w:cs="Times New Roman"/>
          <w:b w:val="0"/>
          <w:i w:val="0"/>
          <w:sz w:val="21"/>
        </w:rPr>
        <w:t xml:space="preserve">  12</w:t>
      </w:r>
    </w:p>
    <w:p>
      <w:pPr>
        <w:spacing w:after="40"/>
        <w:ind w:left="255"/>
      </w:pPr>
      <w:r>
        <w:rPr>
          <w:rFonts w:ascii="Times New Roman" w:hAnsi="Times New Roman" w:eastAsia="Times New Roman" w:cs="Times New Roman"/>
          <w:b w:val="0"/>
          <w:i w:val="0"/>
          <w:sz w:val="21"/>
        </w:rPr>
        <w:t>18. Hasil Pengujian dan Build</w:t>
      </w:r>
      <w:r>
        <w:rPr>
          <w:rFonts w:ascii="Times New Roman" w:hAnsi="Times New Roman" w:eastAsia="Times New Roman" w:cs="Times New Roman"/>
          <w:b w:val="0"/>
          <w:i w:val="0"/>
          <w:sz w:val="21"/>
        </w:rPr>
        <w:t xml:space="preserve">  14</w:t>
      </w:r>
    </w:p>
    <w:p>
      <w:pPr>
        <w:spacing w:after="40"/>
        <w:ind w:left="255"/>
      </w:pPr>
      <w:r>
        <w:rPr>
          <w:rFonts w:ascii="Times New Roman" w:hAnsi="Times New Roman" w:eastAsia="Times New Roman" w:cs="Times New Roman"/>
          <w:b w:val="0"/>
          <w:i w:val="0"/>
          <w:sz w:val="21"/>
        </w:rPr>
        <w:t>19. Keterbatasan dan Verifikasi Lanjutan</w:t>
      </w:r>
      <w:r>
        <w:rPr>
          <w:rFonts w:ascii="Times New Roman" w:hAnsi="Times New Roman" w:eastAsia="Times New Roman" w:cs="Times New Roman"/>
          <w:b w:val="0"/>
          <w:i w:val="0"/>
          <w:sz w:val="21"/>
        </w:rPr>
        <w:t xml:space="preserve">  16</w:t>
      </w:r>
    </w:p>
    <w:p>
      <w:pPr>
        <w:spacing w:after="80"/>
      </w:pPr>
      <w:r>
        <w:rPr>
          <w:rFonts w:ascii="Times New Roman" w:hAnsi="Times New Roman" w:eastAsia="Times New Roman" w:cs="Times New Roman"/>
          <w:b/>
          <w:i w:val="0"/>
          <w:sz w:val="21"/>
        </w:rPr>
        <w:t>BAB V PENUTUP</w:t>
      </w:r>
      <w:r>
        <w:rPr>
          <w:rFonts w:ascii="Times New Roman" w:hAnsi="Times New Roman" w:eastAsia="Times New Roman" w:cs="Times New Roman"/>
          <w:b w:val="0"/>
          <w:i w:val="0"/>
          <w:sz w:val="21"/>
        </w:rPr>
        <w:t xml:space="preserve">  16</w:t>
      </w:r>
    </w:p>
    <w:p>
      <w:pPr>
        <w:spacing w:after="40"/>
        <w:ind w:left="255"/>
      </w:pPr>
      <w:r>
        <w:rPr>
          <w:rFonts w:ascii="Times New Roman" w:hAnsi="Times New Roman" w:eastAsia="Times New Roman" w:cs="Times New Roman"/>
          <w:b w:val="0"/>
          <w:i w:val="0"/>
          <w:sz w:val="21"/>
        </w:rPr>
        <w:t>20. Kesimpulan</w:t>
      </w:r>
      <w:r>
        <w:rPr>
          <w:rFonts w:ascii="Times New Roman" w:hAnsi="Times New Roman" w:eastAsia="Times New Roman" w:cs="Times New Roman"/>
          <w:b w:val="0"/>
          <w:i w:val="0"/>
          <w:sz w:val="21"/>
        </w:rPr>
        <w:t xml:space="preserve">  16</w:t>
      </w:r>
    </w:p>
    <w:p>
      <w:pPr>
        <w:spacing w:after="40"/>
        <w:ind w:left="255"/>
      </w:pPr>
      <w:r>
        <w:rPr>
          <w:rFonts w:ascii="Times New Roman" w:hAnsi="Times New Roman" w:eastAsia="Times New Roman" w:cs="Times New Roman"/>
          <w:b w:val="0"/>
          <w:i w:val="0"/>
          <w:sz w:val="21"/>
        </w:rPr>
        <w:t>21. Saran Tindak Lanjut</w:t>
      </w:r>
      <w:r>
        <w:rPr>
          <w:rFonts w:ascii="Times New Roman" w:hAnsi="Times New Roman" w:eastAsia="Times New Roman" w:cs="Times New Roman"/>
          <w:b w:val="0"/>
          <w:i w:val="0"/>
          <w:sz w:val="21"/>
        </w:rPr>
        <w:t xml:space="preserve">  16</w:t>
      </w:r>
    </w:p>
    <w:p>
      <w:pPr>
        <w:spacing w:before="80"/>
      </w:pPr>
      <w:r>
        <w:rPr>
          <w:rFonts w:ascii="Times New Roman" w:hAnsi="Times New Roman" w:eastAsia="Times New Roman" w:cs="Times New Roman"/>
          <w:b/>
          <w:i w:val="0"/>
          <w:sz w:val="21"/>
        </w:rPr>
        <w:t>LAMPIRAN A PLAT GAMBAR ANTARMUKA</w:t>
      </w:r>
      <w:r>
        <w:rPr>
          <w:rFonts w:ascii="Times New Roman" w:hAnsi="Times New Roman" w:eastAsia="Times New Roman" w:cs="Times New Roman"/>
          <w:b w:val="0"/>
          <w:i w:val="0"/>
          <w:sz w:val="21"/>
        </w:rPr>
        <w:t xml:space="preserve">  17</w:t>
      </w:r>
    </w:p>
    <w:p>
      <w:r>
        <w:br w:type="page"/>
      </w:r>
    </w:p>
    <w:p>
      <w:pPr>
        <w:pStyle w:val="Heading1"/>
        <w:keepNext/>
        <w:spacing w:before="260" w:after="160"/>
      </w:pPr>
      <w:r>
        <w:rPr>
          <w:rFonts w:ascii="Times New Roman" w:hAnsi="Times New Roman" w:eastAsia="Times New Roman" w:cs="Times New Roman"/>
          <w:b/>
          <w:i w:val="0"/>
          <w:sz w:val="32"/>
        </w:rPr>
        <w:t>BAB I PENDAHULUAN</w:t>
      </w:r>
    </w:p>
    <w:p>
      <w:pPr>
        <w:pStyle w:val="Heading2"/>
        <w:keepNext/>
        <w:spacing w:before="160" w:after="100"/>
      </w:pPr>
      <w:r>
        <w:rPr>
          <w:rFonts w:ascii="Times New Roman" w:hAnsi="Times New Roman" w:eastAsia="Times New Roman" w:cs="Times New Roman"/>
          <w:b/>
          <w:i w:val="0"/>
          <w:sz w:val="24"/>
        </w:rPr>
        <w:t>1. Latar Belakang</w:t>
      </w:r>
    </w:p>
    <w:p>
      <w:pPr>
        <w:ind w:firstLine="397"/>
        <w:jc w:val="both"/>
      </w:pPr>
      <w:r>
        <w:rPr>
          <w:rFonts w:ascii="Times New Roman" w:hAnsi="Times New Roman" w:eastAsia="Times New Roman" w:cs="Times New Roman"/>
          <w:b w:val="0"/>
          <w:i w:val="0"/>
          <w:sz w:val="24"/>
        </w:rPr>
        <w:t>Presensi mahasiswa menuntut identitas pengguna, kendali sesi yang dikelola dosen, dan pencatatan kehadiran tanpa duplikasi. Implementasi ini memakai Flutter untuk antarmuka serta Firebase Authentication dan Firebase Realtime Database untuk autentikasi dan penyimpanan.</w:t>
      </w:r>
    </w:p>
    <w:p>
      <w:pPr>
        <w:pStyle w:val="Heading2"/>
        <w:keepNext/>
        <w:spacing w:before="160" w:after="100"/>
      </w:pPr>
      <w:r>
        <w:rPr>
          <w:rFonts w:ascii="Times New Roman" w:hAnsi="Times New Roman" w:eastAsia="Times New Roman" w:cs="Times New Roman"/>
          <w:b/>
          <w:i w:val="0"/>
          <w:sz w:val="24"/>
        </w:rPr>
        <w:t>2. Tujuan dan Lingkup Implementasi</w:t>
      </w:r>
    </w:p>
    <w:p>
      <w:pPr>
        <w:ind w:firstLine="397"/>
        <w:jc w:val="both"/>
      </w:pPr>
      <w:r>
        <w:rPr>
          <w:rFonts w:ascii="Times New Roman" w:hAnsi="Times New Roman" w:eastAsia="Times New Roman" w:cs="Times New Roman"/>
          <w:b w:val="0"/>
          <w:i w:val="0"/>
          <w:sz w:val="24"/>
        </w:rPr>
        <w:t>Lingkup implementasi dibatasi pada dua role: mahasiswa dan dosen. Dosen membuat, membuka, menutup sesi serta mengoreksi status; mahasiswa mencari sesi aktif dengan kode di dashboard, mencatat Hadir satu kali, dan meninjau riwayat. Tidak ada role admin atau penyimpanan password manual di database.</w:t>
      </w:r>
    </w:p>
    <w:p>
      <w:pPr>
        <w:pStyle w:val="Heading2"/>
        <w:keepNext/>
        <w:spacing w:before="160" w:after="100"/>
      </w:pPr>
      <w:r>
        <w:rPr>
          <w:rFonts w:ascii="Times New Roman" w:hAnsi="Times New Roman" w:eastAsia="Times New Roman" w:cs="Times New Roman"/>
          <w:b/>
          <w:i w:val="0"/>
          <w:sz w:val="24"/>
        </w:rPr>
        <w:t>3. Acuan Rancangan Tahap 2</w:t>
      </w:r>
    </w:p>
    <w:p>
      <w:pPr>
        <w:ind w:firstLine="397"/>
        <w:jc w:val="both"/>
      </w:pPr>
      <w:r>
        <w:rPr>
          <w:rFonts w:ascii="Times New Roman" w:hAnsi="Times New Roman" w:eastAsia="Times New Roman" w:cs="Times New Roman"/>
          <w:b w:val="0"/>
          <w:i w:val="0"/>
          <w:sz w:val="24"/>
        </w:rPr>
        <w:t>Acuan identitas, lingkup, alur, use case, navigasi, model data, wireframe, dan purwarupa adalah Laporan Tahap 2 Kelompok 2 Mobile Programming FINAL.docx. Rancangan Tahap 2 membedakan halaman permanen dari dialog/status pendukung; implementasi menjaga pemisahan tersebut.</w:t>
      </w:r>
    </w:p>
    <w:p>
      <w:pPr>
        <w:pStyle w:val="Heading1"/>
        <w:keepNext/>
        <w:spacing w:before="260" w:after="160"/>
      </w:pPr>
      <w:r>
        <w:rPr>
          <w:rFonts w:ascii="Times New Roman" w:hAnsi="Times New Roman" w:eastAsia="Times New Roman" w:cs="Times New Roman"/>
          <w:b/>
          <w:i w:val="0"/>
          <w:sz w:val="32"/>
        </w:rPr>
        <w:t>BAB II ARSITEKTUR DAN PERANCANGAN</w:t>
      </w:r>
    </w:p>
    <w:p>
      <w:pPr>
        <w:pStyle w:val="Heading2"/>
        <w:keepNext/>
        <w:spacing w:before="160" w:after="100"/>
      </w:pPr>
      <w:r>
        <w:rPr>
          <w:rFonts w:ascii="Times New Roman" w:hAnsi="Times New Roman" w:eastAsia="Times New Roman" w:cs="Times New Roman"/>
          <w:b/>
          <w:i w:val="0"/>
          <w:sz w:val="24"/>
        </w:rPr>
        <w:t>4. Arsitektur Flutter dan Firebase</w:t>
      </w:r>
    </w:p>
    <w:p>
      <w:pPr>
        <w:ind w:firstLine="397"/>
        <w:jc w:val="both"/>
      </w:pPr>
      <w:r>
        <w:rPr>
          <w:rFonts w:ascii="Times New Roman" w:hAnsi="Times New Roman" w:eastAsia="Times New Roman" w:cs="Times New Roman"/>
          <w:b w:val="0"/>
          <w:i w:val="0"/>
          <w:sz w:val="24"/>
        </w:rPr>
        <w:t>Arsitektur mengikuti UI Flutter → Provider → service → Firebase. Firebase Authentication memverifikasi email/password dan menyediakan uid; Firebase Realtime Database menyimpan users, sessions, dan attendance. Realtime Database Rules membatasi pembacaan dan penulisan berdasarkan auth.uid, role, dan kepemilikan sesi.</w:t>
      </w:r>
    </w:p>
    <w:p>
      <w:pPr>
        <w:pStyle w:val="Heading2"/>
        <w:keepNext/>
        <w:spacing w:before="160" w:after="100"/>
      </w:pPr>
      <w:r>
        <w:rPr>
          <w:rFonts w:ascii="Times New Roman" w:hAnsi="Times New Roman" w:eastAsia="Times New Roman" w:cs="Times New Roman"/>
          <w:b/>
          <w:i w:val="0"/>
          <w:sz w:val="24"/>
        </w:rPr>
        <w:t>5. Peran Pengguna dan Navigasi</w:t>
      </w:r>
    </w:p>
    <w:p>
      <w:pPr>
        <w:ind w:firstLine="397"/>
        <w:jc w:val="both"/>
      </w:pPr>
      <w:r>
        <w:rPr>
          <w:rFonts w:ascii="Times New Roman" w:hAnsi="Times New Roman" w:eastAsia="Times New Roman" w:cs="Times New Roman"/>
          <w:b w:val="0"/>
          <w:i w:val="0"/>
          <w:sz w:val="24"/>
        </w:rPr>
        <w:t>AppRouter membaca status AuthProvider. Saat belum masuk, pengguna melihat Login; setelah masuk, UserModel.role memilih MahasiswaShell atau DosenShell. Role selain mahasiswa/dosen menampilkan pesan kesalahan dengan aksi logout, bukan dashboard alternatif.</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Role</w:t>
            </w:r>
          </w:p>
        </w:tc>
        <w:tc>
          <w:tcPr>
            <w:tcW w:type="dxa" w:w="4479"/>
            <w:vAlign w:val="center"/>
          </w:tcPr>
          <w:p>
            <w:pPr>
              <w:spacing w:after="40"/>
            </w:pPr>
            <w:r>
              <w:rPr>
                <w:rFonts w:ascii="Times New Roman" w:hAnsi="Times New Roman" w:eastAsia="Times New Roman" w:cs="Times New Roman"/>
                <w:b/>
                <w:i w:val="0"/>
                <w:sz w:val="21"/>
              </w:rPr>
              <w:t>Halaman dan aksi</w:t>
            </w:r>
          </w:p>
        </w:tc>
      </w:tr>
      <w:tr>
        <w:tc>
          <w:tcPr>
            <w:tcW w:type="dxa" w:w="4479"/>
            <w:vAlign w:val="center"/>
          </w:tcPr>
          <w:p>
            <w:pPr>
              <w:spacing w:after="40"/>
            </w:pPr>
            <w:r>
              <w:rPr>
                <w:rFonts w:ascii="Times New Roman" w:hAnsi="Times New Roman" w:eastAsia="Times New Roman" w:cs="Times New Roman"/>
                <w:b w:val="0"/>
                <w:i w:val="0"/>
                <w:sz w:val="21"/>
              </w:rPr>
              <w:t>Mahasiswa</w:t>
            </w:r>
          </w:p>
        </w:tc>
        <w:tc>
          <w:tcPr>
            <w:tcW w:type="dxa" w:w="4479"/>
            <w:vAlign w:val="center"/>
          </w:tcPr>
          <w:p>
            <w:pPr>
              <w:spacing w:after="40"/>
            </w:pPr>
            <w:r>
              <w:rPr>
                <w:rFonts w:ascii="Times New Roman" w:hAnsi="Times New Roman" w:eastAsia="Times New Roman" w:cs="Times New Roman"/>
                <w:b w:val="0"/>
                <w:i w:val="0"/>
                <w:sz w:val="21"/>
              </w:rPr>
              <w:t>Dashboard → Detail Sesi dari kode; Riwayat Kehadiran; logout</w:t>
            </w:r>
          </w:p>
        </w:tc>
      </w:tr>
      <w:tr>
        <w:tc>
          <w:tcPr>
            <w:tcW w:type="dxa" w:w="4479"/>
            <w:vAlign w:val="center"/>
          </w:tcPr>
          <w:p>
            <w:pPr>
              <w:spacing w:after="40"/>
            </w:pPr>
            <w:r>
              <w:rPr>
                <w:rFonts w:ascii="Times New Roman" w:hAnsi="Times New Roman" w:eastAsia="Times New Roman" w:cs="Times New Roman"/>
                <w:b w:val="0"/>
                <w:i w:val="0"/>
                <w:sz w:val="21"/>
              </w:rPr>
              <w:t>Dosen</w:t>
            </w:r>
          </w:p>
        </w:tc>
        <w:tc>
          <w:tcPr>
            <w:tcW w:type="dxa" w:w="4479"/>
            <w:vAlign w:val="center"/>
          </w:tcPr>
          <w:p>
            <w:pPr>
              <w:spacing w:after="40"/>
            </w:pPr>
            <w:r>
              <w:rPr>
                <w:rFonts w:ascii="Times New Roman" w:hAnsi="Times New Roman" w:eastAsia="Times New Roman" w:cs="Times New Roman"/>
                <w:b w:val="0"/>
                <w:i w:val="0"/>
                <w:sz w:val="21"/>
              </w:rPr>
              <w:t>Dashboard → Buat Sesi; Daftar Sesi → Detail Sesi; koreksi status; logout</w:t>
            </w:r>
          </w:p>
        </w:tc>
      </w:tr>
    </w:tbl>
    <w:p>
      <w:pPr>
        <w:spacing w:after="40"/>
      </w:pPr>
    </w:p>
    <w:p>
      <w:pPr>
        <w:pStyle w:val="Heading2"/>
        <w:keepNext/>
        <w:spacing w:before="160" w:after="100"/>
      </w:pPr>
      <w:r>
        <w:rPr>
          <w:rFonts w:ascii="Times New Roman" w:hAnsi="Times New Roman" w:eastAsia="Times New Roman" w:cs="Times New Roman"/>
          <w:b/>
          <w:i w:val="0"/>
          <w:sz w:val="24"/>
        </w:rPr>
        <w:t>6. Model Data Firebase Realtime Database</w:t>
      </w:r>
    </w:p>
    <w:p>
      <w:pPr>
        <w:ind w:firstLine="397"/>
        <w:jc w:val="both"/>
      </w:pPr>
      <w:r>
        <w:rPr>
          <w:rFonts w:ascii="Times New Roman" w:hAnsi="Times New Roman" w:eastAsia="Times New Roman" w:cs="Times New Roman"/>
          <w:b w:val="0"/>
          <w:i w:val="0"/>
          <w:sz w:val="24"/>
        </w:rPr>
        <w:t>Tiga root data utama adalah users/{uid}, sessions/{sessionId}, dan attendance/{sessionId}/{studentId}. Index users/{uid}/attendanceSessionIds/{sessionId}=true adalah turunan di dalam root users untuk memuat riwayat setelah proses aplikasi dimulai ulang. Data demo pada screenshot bukan data Firebase produksi.</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Path</w:t>
            </w:r>
          </w:p>
        </w:tc>
        <w:tc>
          <w:tcPr>
            <w:tcW w:type="dxa" w:w="4479"/>
            <w:vAlign w:val="center"/>
          </w:tcPr>
          <w:p>
            <w:pPr>
              <w:spacing w:after="40"/>
            </w:pPr>
            <w:r>
              <w:rPr>
                <w:rFonts w:ascii="Times New Roman" w:hAnsi="Times New Roman" w:eastAsia="Times New Roman" w:cs="Times New Roman"/>
                <w:b/>
                <w:i w:val="0"/>
                <w:sz w:val="21"/>
              </w:rPr>
              <w:t>Informasi yang disimpan</w:t>
            </w:r>
          </w:p>
        </w:tc>
      </w:tr>
      <w:tr>
        <w:tc>
          <w:tcPr>
            <w:tcW w:type="dxa" w:w="4479"/>
            <w:vAlign w:val="center"/>
          </w:tcPr>
          <w:p>
            <w:pPr>
              <w:spacing w:after="40"/>
            </w:pPr>
            <w:r>
              <w:rPr>
                <w:rFonts w:ascii="Times New Roman" w:hAnsi="Times New Roman" w:eastAsia="Times New Roman" w:cs="Times New Roman"/>
                <w:b w:val="0"/>
                <w:i w:val="0"/>
                <w:sz w:val="21"/>
              </w:rPr>
              <w:t>users/{uid}</w:t>
            </w:r>
          </w:p>
        </w:tc>
        <w:tc>
          <w:tcPr>
            <w:tcW w:type="dxa" w:w="4479"/>
            <w:vAlign w:val="center"/>
          </w:tcPr>
          <w:p>
            <w:pPr>
              <w:spacing w:after="40"/>
            </w:pPr>
            <w:r>
              <w:rPr>
                <w:rFonts w:ascii="Times New Roman" w:hAnsi="Times New Roman" w:eastAsia="Times New Roman" w:cs="Times New Roman"/>
                <w:b w:val="0"/>
                <w:i w:val="0"/>
                <w:sz w:val="21"/>
              </w:rPr>
              <w:t>nama, email, identitas, role; index attendanceSessionIds</w:t>
            </w:r>
          </w:p>
        </w:tc>
      </w:tr>
      <w:tr>
        <w:tc>
          <w:tcPr>
            <w:tcW w:type="dxa" w:w="4479"/>
            <w:vAlign w:val="center"/>
          </w:tcPr>
          <w:p>
            <w:pPr>
              <w:spacing w:after="40"/>
            </w:pPr>
            <w:r>
              <w:rPr>
                <w:rFonts w:ascii="Times New Roman" w:hAnsi="Times New Roman" w:eastAsia="Times New Roman" w:cs="Times New Roman"/>
                <w:b w:val="0"/>
                <w:i w:val="0"/>
                <w:sz w:val="21"/>
              </w:rPr>
              <w:t>sessions/{sessionId}</w:t>
            </w:r>
          </w:p>
        </w:tc>
        <w:tc>
          <w:tcPr>
            <w:tcW w:type="dxa" w:w="4479"/>
            <w:vAlign w:val="center"/>
          </w:tcPr>
          <w:p>
            <w:pPr>
              <w:spacing w:after="40"/>
            </w:pPr>
            <w:r>
              <w:rPr>
                <w:rFonts w:ascii="Times New Roman" w:hAnsi="Times New Roman" w:eastAsia="Times New Roman" w:cs="Times New Roman"/>
                <w:b w:val="0"/>
                <w:i w:val="0"/>
                <w:sz w:val="21"/>
              </w:rPr>
              <w:t>judulSesi, informasiPertemuan, lecturerId, kodePresensi, status, waktu; kodePresensiAktif ketika aktif</w:t>
            </w:r>
          </w:p>
        </w:tc>
      </w:tr>
      <w:tr>
        <w:tc>
          <w:tcPr>
            <w:tcW w:type="dxa" w:w="4479"/>
            <w:vAlign w:val="center"/>
          </w:tcPr>
          <w:p>
            <w:pPr>
              <w:spacing w:after="40"/>
            </w:pPr>
            <w:r>
              <w:rPr>
                <w:rFonts w:ascii="Times New Roman" w:hAnsi="Times New Roman" w:eastAsia="Times New Roman" w:cs="Times New Roman"/>
                <w:b w:val="0"/>
                <w:i w:val="0"/>
                <w:sz w:val="21"/>
              </w:rPr>
              <w:t>attendance/{sessionId}/{studentId}</w:t>
            </w:r>
          </w:p>
        </w:tc>
        <w:tc>
          <w:tcPr>
            <w:tcW w:type="dxa" w:w="4479"/>
            <w:vAlign w:val="center"/>
          </w:tcPr>
          <w:p>
            <w:pPr>
              <w:spacing w:after="40"/>
            </w:pPr>
            <w:r>
              <w:rPr>
                <w:rFonts w:ascii="Times New Roman" w:hAnsi="Times New Roman" w:eastAsia="Times New Roman" w:cs="Times New Roman"/>
                <w:b w:val="0"/>
                <w:i w:val="0"/>
                <w:sz w:val="21"/>
              </w:rPr>
              <w:t>sessionId, studentId, status, waktuPresensi</w:t>
            </w:r>
          </w:p>
        </w:tc>
      </w:tr>
    </w:tbl>
    <w:p>
      <w:pPr>
        <w:spacing w:after="40"/>
      </w:pPr>
    </w:p>
    <w:p>
      <w:pPr>
        <w:pStyle w:val="Heading2"/>
        <w:keepNext/>
        <w:spacing w:before="160" w:after="100"/>
      </w:pPr>
      <w:r>
        <w:rPr>
          <w:rFonts w:ascii="Times New Roman" w:hAnsi="Times New Roman" w:eastAsia="Times New Roman" w:cs="Times New Roman"/>
          <w:b/>
          <w:i w:val="0"/>
          <w:sz w:val="24"/>
        </w:rPr>
        <w:t>7. Aturan Keamanan dan Integritas Data</w:t>
      </w:r>
    </w:p>
    <w:p>
      <w:pPr>
        <w:ind w:firstLine="397"/>
        <w:jc w:val="both"/>
      </w:pPr>
      <w:r>
        <w:rPr>
          <w:rFonts w:ascii="Times New Roman" w:hAnsi="Times New Roman" w:eastAsia="Times New Roman" w:cs="Times New Roman"/>
          <w:b w:val="0"/>
          <w:i w:val="0"/>
          <w:sz w:val="24"/>
        </w:rPr>
        <w:t>database.rules.json membatasi query daftar sesi milik dosen melalui lecturerId dan pencarian sesi mahasiswa melalui kodePresensiAktif. Profil dan indeks individual dibaca pemiliknya; dosen dapat membaca daftar mahasiswa dan catatan sesi miliknya. Mahasiswa hanya dapat membuat catatan Hadir pada sesi aktif miliknya sendiri dan tidak boleh menimpa catatan yang sudah ada; dosen pemilik sesi dapat mengoreksi status. Index riwayat memerlukan record attendance yang cocok.</w:t>
      </w:r>
    </w:p>
    <w:p>
      <w:pPr>
        <w:ind w:firstLine="397"/>
        <w:jc w:val="both"/>
      </w:pPr>
      <w:r>
        <w:rPr>
          <w:rFonts w:ascii="Times New Roman" w:hAnsi="Times New Roman" w:eastAsia="Times New Roman" w:cs="Times New Roman"/>
          <w:b w:val="0"/>
          <w:i w:val="0"/>
          <w:sz w:val="24"/>
        </w:rPr>
        <w:t>Rules Unit Testing SDK berjalan pada Firebase Local Emulator Suite. Hasilnya hanya memverifikasi kasus yang dieksekusi terhadap rules lokal, bukan seluruh jalur UI, deploy produksi, atau keamanan sistem di luar rule yang diuji.</w:t>
      </w:r>
    </w:p>
    <w:p>
      <w:pPr>
        <w:pStyle w:val="Heading1"/>
        <w:keepNext/>
        <w:spacing w:before="260" w:after="160"/>
      </w:pPr>
      <w:r>
        <w:rPr>
          <w:rFonts w:ascii="Times New Roman" w:hAnsi="Times New Roman" w:eastAsia="Times New Roman" w:cs="Times New Roman"/>
          <w:b/>
          <w:i w:val="0"/>
          <w:sz w:val="32"/>
        </w:rPr>
        <w:t>BAB III IMPLEMENTASI APLIKASI</w:t>
      </w:r>
    </w:p>
    <w:p>
      <w:pPr>
        <w:pStyle w:val="Heading2"/>
        <w:keepNext/>
        <w:spacing w:before="160" w:after="100"/>
      </w:pPr>
      <w:r>
        <w:rPr>
          <w:rFonts w:ascii="Times New Roman" w:hAnsi="Times New Roman" w:eastAsia="Times New Roman" w:cs="Times New Roman"/>
          <w:b/>
          <w:i w:val="0"/>
          <w:sz w:val="24"/>
        </w:rPr>
        <w:t>8. Struktur Proyek dan Dependensi</w:t>
      </w:r>
    </w:p>
    <w:p>
      <w:pPr>
        <w:ind w:firstLine="397"/>
        <w:jc w:val="both"/>
      </w:pPr>
      <w:r>
        <w:rPr>
          <w:rFonts w:ascii="Times New Roman" w:hAnsi="Times New Roman" w:eastAsia="Times New Roman" w:cs="Times New Roman"/>
          <w:b w:val="0"/>
          <w:i w:val="0"/>
          <w:sz w:val="24"/>
        </w:rPr>
        <w:t>Project memakai lib/models untuk UserModel, SessionModel, AttendanceModel; lib/services untuk AuthService dan SessionService; lib/providers untuk state; lib/routes untuk pengalihan role; lib/screens/auth, dosen, mahasiswa untuk UI; lib/utils untuk validator dan generator kode.</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Komponen</w:t>
            </w:r>
          </w:p>
        </w:tc>
        <w:tc>
          <w:tcPr>
            <w:tcW w:type="dxa" w:w="4479"/>
            <w:vAlign w:val="center"/>
          </w:tcPr>
          <w:p>
            <w:pPr>
              <w:spacing w:after="40"/>
            </w:pPr>
            <w:r>
              <w:rPr>
                <w:rFonts w:ascii="Times New Roman" w:hAnsi="Times New Roman" w:eastAsia="Times New Roman" w:cs="Times New Roman"/>
                <w:b/>
                <w:i w:val="0"/>
                <w:sz w:val="21"/>
              </w:rPr>
              <w:t>Paket/kegunaan</w:t>
            </w:r>
          </w:p>
        </w:tc>
      </w:tr>
      <w:tr>
        <w:tc>
          <w:tcPr>
            <w:tcW w:type="dxa" w:w="4479"/>
            <w:vAlign w:val="center"/>
          </w:tcPr>
          <w:p>
            <w:pPr>
              <w:spacing w:after="40"/>
            </w:pPr>
            <w:r>
              <w:rPr>
                <w:rFonts w:ascii="Times New Roman" w:hAnsi="Times New Roman" w:eastAsia="Times New Roman" w:cs="Times New Roman"/>
                <w:b w:val="0"/>
                <w:i w:val="0"/>
                <w:sz w:val="21"/>
              </w:rPr>
              <w:t>Flutter + Material</w:t>
            </w:r>
          </w:p>
        </w:tc>
        <w:tc>
          <w:tcPr>
            <w:tcW w:type="dxa" w:w="4479"/>
            <w:vAlign w:val="center"/>
          </w:tcPr>
          <w:p>
            <w:pPr>
              <w:spacing w:after="40"/>
            </w:pPr>
            <w:r>
              <w:rPr>
                <w:rFonts w:ascii="Times New Roman" w:hAnsi="Times New Roman" w:eastAsia="Times New Roman" w:cs="Times New Roman"/>
                <w:b w:val="0"/>
                <w:i w:val="0"/>
                <w:sz w:val="21"/>
              </w:rPr>
              <w:t>UI dan navigasi</w:t>
            </w:r>
          </w:p>
        </w:tc>
      </w:tr>
      <w:tr>
        <w:tc>
          <w:tcPr>
            <w:tcW w:type="dxa" w:w="4479"/>
            <w:vAlign w:val="center"/>
          </w:tcPr>
          <w:p>
            <w:pPr>
              <w:spacing w:after="40"/>
            </w:pPr>
            <w:r>
              <w:rPr>
                <w:rFonts w:ascii="Times New Roman" w:hAnsi="Times New Roman" w:eastAsia="Times New Roman" w:cs="Times New Roman"/>
                <w:b w:val="0"/>
                <w:i w:val="0"/>
                <w:sz w:val="21"/>
              </w:rPr>
              <w:t>provider</w:t>
            </w:r>
          </w:p>
        </w:tc>
        <w:tc>
          <w:tcPr>
            <w:tcW w:type="dxa" w:w="4479"/>
            <w:vAlign w:val="center"/>
          </w:tcPr>
          <w:p>
            <w:pPr>
              <w:spacing w:after="40"/>
            </w:pPr>
            <w:r>
              <w:rPr>
                <w:rFonts w:ascii="Times New Roman" w:hAnsi="Times New Roman" w:eastAsia="Times New Roman" w:cs="Times New Roman"/>
                <w:b w:val="0"/>
                <w:i w:val="0"/>
                <w:sz w:val="21"/>
              </w:rPr>
              <w:t>State aplikasi</w:t>
            </w:r>
          </w:p>
        </w:tc>
      </w:tr>
      <w:tr>
        <w:tc>
          <w:tcPr>
            <w:tcW w:type="dxa" w:w="4479"/>
            <w:vAlign w:val="center"/>
          </w:tcPr>
          <w:p>
            <w:pPr>
              <w:spacing w:after="40"/>
            </w:pPr>
            <w:r>
              <w:rPr>
                <w:rFonts w:ascii="Times New Roman" w:hAnsi="Times New Roman" w:eastAsia="Times New Roman" w:cs="Times New Roman"/>
                <w:b w:val="0"/>
                <w:i w:val="0"/>
                <w:sz w:val="21"/>
              </w:rPr>
              <w:t>firebase_core</w:t>
            </w:r>
          </w:p>
        </w:tc>
        <w:tc>
          <w:tcPr>
            <w:tcW w:type="dxa" w:w="4479"/>
            <w:vAlign w:val="center"/>
          </w:tcPr>
          <w:p>
            <w:pPr>
              <w:spacing w:after="40"/>
            </w:pPr>
            <w:r>
              <w:rPr>
                <w:rFonts w:ascii="Times New Roman" w:hAnsi="Times New Roman" w:eastAsia="Times New Roman" w:cs="Times New Roman"/>
                <w:b w:val="0"/>
                <w:i w:val="0"/>
                <w:sz w:val="21"/>
              </w:rPr>
              <w:t>Inisialisasi Firebase</w:t>
            </w:r>
          </w:p>
        </w:tc>
      </w:tr>
      <w:tr>
        <w:tc>
          <w:tcPr>
            <w:tcW w:type="dxa" w:w="4479"/>
            <w:vAlign w:val="center"/>
          </w:tcPr>
          <w:p>
            <w:pPr>
              <w:spacing w:after="40"/>
            </w:pPr>
            <w:r>
              <w:rPr>
                <w:rFonts w:ascii="Times New Roman" w:hAnsi="Times New Roman" w:eastAsia="Times New Roman" w:cs="Times New Roman"/>
                <w:b w:val="0"/>
                <w:i w:val="0"/>
                <w:sz w:val="21"/>
              </w:rPr>
              <w:t>firebase_auth</w:t>
            </w:r>
          </w:p>
        </w:tc>
        <w:tc>
          <w:tcPr>
            <w:tcW w:type="dxa" w:w="4479"/>
            <w:vAlign w:val="center"/>
          </w:tcPr>
          <w:p>
            <w:pPr>
              <w:spacing w:after="40"/>
            </w:pPr>
            <w:r>
              <w:rPr>
                <w:rFonts w:ascii="Times New Roman" w:hAnsi="Times New Roman" w:eastAsia="Times New Roman" w:cs="Times New Roman"/>
                <w:b w:val="0"/>
                <w:i w:val="0"/>
                <w:sz w:val="21"/>
              </w:rPr>
              <w:t>Autentikasi email/password</w:t>
            </w:r>
          </w:p>
        </w:tc>
      </w:tr>
      <w:tr>
        <w:tc>
          <w:tcPr>
            <w:tcW w:type="dxa" w:w="4479"/>
            <w:vAlign w:val="center"/>
          </w:tcPr>
          <w:p>
            <w:pPr>
              <w:spacing w:after="40"/>
            </w:pPr>
            <w:r>
              <w:rPr>
                <w:rFonts w:ascii="Times New Roman" w:hAnsi="Times New Roman" w:eastAsia="Times New Roman" w:cs="Times New Roman"/>
                <w:b w:val="0"/>
                <w:i w:val="0"/>
                <w:sz w:val="21"/>
              </w:rPr>
              <w:t>firebase_database</w:t>
            </w:r>
          </w:p>
        </w:tc>
        <w:tc>
          <w:tcPr>
            <w:tcW w:type="dxa" w:w="4479"/>
            <w:vAlign w:val="center"/>
          </w:tcPr>
          <w:p>
            <w:pPr>
              <w:spacing w:after="40"/>
            </w:pPr>
            <w:r>
              <w:rPr>
                <w:rFonts w:ascii="Times New Roman" w:hAnsi="Times New Roman" w:eastAsia="Times New Roman" w:cs="Times New Roman"/>
                <w:b w:val="0"/>
                <w:i w:val="0"/>
                <w:sz w:val="21"/>
              </w:rPr>
              <w:t>Akses Realtime Database</w:t>
            </w:r>
          </w:p>
        </w:tc>
      </w:tr>
    </w:tbl>
    <w:p>
      <w:pPr>
        <w:spacing w:after="40"/>
      </w:pPr>
    </w:p>
    <w:p>
      <w:pPr>
        <w:pStyle w:val="Heading2"/>
        <w:keepNext/>
        <w:spacing w:before="160" w:after="100"/>
      </w:pPr>
      <w:r>
        <w:rPr>
          <w:rFonts w:ascii="Times New Roman" w:hAnsi="Times New Roman" w:eastAsia="Times New Roman" w:cs="Times New Roman"/>
          <w:b/>
          <w:i w:val="0"/>
          <w:sz w:val="24"/>
        </w:rPr>
        <w:t>9. Inisialisasi Firebase</w:t>
      </w:r>
    </w:p>
    <w:p>
      <w:pPr>
        <w:ind w:firstLine="397"/>
        <w:jc w:val="both"/>
      </w:pPr>
      <w:r>
        <w:rPr>
          <w:rFonts w:ascii="Times New Roman" w:hAnsi="Times New Roman" w:eastAsia="Times New Roman" w:cs="Times New Roman"/>
          <w:b w:val="0"/>
          <w:i w:val="0"/>
          <w:sz w:val="24"/>
        </w:rPr>
        <w:t>main.dart memanggil Firebase.initializeApp memakai DefaultFirebaseOptions.currentPlatform sebelum memasang MaterialApp dan AppRouter. Konfigurasi firebase_options.dart yang dipakai proyek disusun dari google-services.json, bukan keluaran yang diklaim berasal dari FlutterFire CLI. Nilai konfigurasi tidak dicetak dalam laporan.</w:t>
      </w:r>
    </w:p>
    <w:p>
      <w:pPr>
        <w:spacing w:before="80" w:after="60"/>
        <w:ind w:left="227"/>
      </w:pPr>
      <w:r>
        <w:rPr>
          <w:rFonts w:ascii="Consolas" w:hAnsi="Consolas" w:eastAsia="Consolas" w:cs="Consolas"/>
          <w:b w:val="0"/>
          <w:i w:val="0"/>
          <w:sz w:val="17"/>
        </w:rPr>
        <w:t xml:space="preserve">  // lihat FIREBASE_SETUP.md untuk asal dan langkah verifikasinya.</w:t>
        <w:br/>
        <w:t xml:space="preserve">  await Firebase.initializeApp(options: DefaultFirebaseOptions.currentPlatform);</w:t>
        <w:br/>
        <w:br/>
        <w:t xml:space="preserve">  runApp(const PresensiApp());</w:t>
        <w:br/>
        <w:t>}</w:t>
      </w:r>
    </w:p>
    <w:p>
      <w:pPr>
        <w:pStyle w:val="Caption"/>
        <w:keepNext w:val="0"/>
        <w:spacing w:after="180"/>
        <w:jc w:val="center"/>
      </w:pPr>
      <w:r>
        <w:rPr>
          <w:rFonts w:ascii="Times New Roman" w:hAnsi="Times New Roman" w:eastAsia="Times New Roman" w:cs="Times New Roman"/>
          <w:b w:val="0"/>
          <w:i/>
          <w:sz w:val="20"/>
        </w:rPr>
        <w:t>Cuplikan lib/main.dart — Inisialisasi mendahului runApp.</w:t>
      </w:r>
    </w:p>
    <w:p>
      <w:pPr>
        <w:pStyle w:val="Heading2"/>
        <w:keepNext/>
        <w:spacing w:before="160" w:after="100"/>
      </w:pPr>
      <w:r>
        <w:rPr>
          <w:rFonts w:ascii="Times New Roman" w:hAnsi="Times New Roman" w:eastAsia="Times New Roman" w:cs="Times New Roman"/>
          <w:b/>
          <w:i w:val="0"/>
          <w:sz w:val="24"/>
        </w:rPr>
        <w:t>10. Autentikasi dan Pengalihan Role</w:t>
      </w:r>
    </w:p>
    <w:p>
      <w:pPr>
        <w:ind w:firstLine="397"/>
        <w:jc w:val="both"/>
      </w:pPr>
      <w:r>
        <w:rPr>
          <w:rFonts w:ascii="Times New Roman" w:hAnsi="Times New Roman" w:eastAsia="Times New Roman" w:cs="Times New Roman"/>
          <w:b w:val="0"/>
          <w:i w:val="0"/>
          <w:sz w:val="24"/>
        </w:rPr>
        <w:t>AuthService.login memanggil signInWithEmailAndPassword, lalu membaca users/{uid} untuk memvalidasi role. Profil hilang atau role tidak sah menyebabkan signOut. Password diserahkan ke Firebase Authentication dan tidak dimasukkan ke UserModel maupun laporan.</w:t>
      </w:r>
    </w:p>
    <w:p>
      <w:pPr>
        <w:spacing w:before="80" w:after="60"/>
        <w:ind w:left="227"/>
      </w:pPr>
      <w:r>
        <w:rPr>
          <w:rFonts w:ascii="Consolas" w:hAnsi="Consolas" w:eastAsia="Consolas" w:cs="Consolas"/>
          <w:b w:val="0"/>
          <w:i w:val="0"/>
          <w:sz w:val="17"/>
        </w:rPr>
        <w:t xml:space="preserve">  /// Login dengan email dan password via Firebase Authentication.</w:t>
        <w:br/>
        <w:t xml:space="preserve">  /// Password tidak pernah disimpan manual ke Realtime Database.</w:t>
        <w:br/>
        <w:t xml:space="preserve">  Future&lt;UserModel&gt; login(String email, String password) async {</w:t>
        <w:br/>
        <w:t xml:space="preserve">    final credential = await _auth.signInWithEmailAndPassword(</w:t>
        <w:br/>
        <w:t xml:space="preserve">      email: email.trim(),</w:t>
        <w:br/>
        <w:t xml:space="preserve">      password: password,</w:t>
        <w:br/>
        <w:t xml:space="preserve">    );</w:t>
        <w:br/>
        <w:t xml:space="preserve">    final uid = credential.user!.uid;</w:t>
      </w:r>
    </w:p>
    <w:p>
      <w:pPr>
        <w:pStyle w:val="Caption"/>
        <w:keepNext w:val="0"/>
        <w:spacing w:after="180"/>
        <w:jc w:val="center"/>
      </w:pPr>
      <w:r>
        <w:rPr>
          <w:rFonts w:ascii="Times New Roman" w:hAnsi="Times New Roman" w:eastAsia="Times New Roman" w:cs="Times New Roman"/>
          <w:b w:val="0"/>
          <w:i/>
          <w:sz w:val="20"/>
        </w:rPr>
        <w:t>Cuplikan lib/services/auth_service.dart — Login diteruskan ke Firebase Authentication, kemudian profil role diambil dari users/{uid}.</w:t>
      </w:r>
    </w:p>
    <w:p>
      <w:pPr>
        <w:pStyle w:val="Heading2"/>
        <w:keepNext/>
        <w:spacing w:before="160" w:after="100"/>
      </w:pPr>
      <w:r>
        <w:rPr>
          <w:rFonts w:ascii="Times New Roman" w:hAnsi="Times New Roman" w:eastAsia="Times New Roman" w:cs="Times New Roman"/>
          <w:b/>
          <w:i w:val="0"/>
          <w:sz w:val="24"/>
        </w:rPr>
        <w:t>11. Model dan Provider</w:t>
      </w:r>
    </w:p>
    <w:p>
      <w:pPr>
        <w:ind w:firstLine="397"/>
        <w:jc w:val="both"/>
      </w:pPr>
      <w:r>
        <w:rPr>
          <w:rFonts w:ascii="Times New Roman" w:hAnsi="Times New Roman" w:eastAsia="Times New Roman" w:cs="Times New Roman"/>
          <w:b w:val="0"/>
          <w:i w:val="0"/>
          <w:sz w:val="24"/>
        </w:rPr>
        <w:t>Model mengubah snapshot Firebase menjadi objek bertipe; AuthProvider menyimpan status autentikasi; DosenProvider dan MahasiswaProvider mengelola state sesi/presensi. SessionService menyatukan baca/tulis data sehingga layar tidak membangun aturan bisnis secara terpisah. Pembacaan profil pada AuthProvider membedakan profil hilang atau tidak valid dari galat koneksi sementara: kegagalan sementara tidak otomatis menghapus sesi Firebase, dan callback autentikasi yang usang diabaikan setelah sign-out/login berikutnya.</w:t>
      </w:r>
    </w:p>
    <w:p>
      <w:pPr>
        <w:pStyle w:val="Heading2"/>
        <w:keepNext/>
        <w:spacing w:before="160" w:after="100"/>
      </w:pPr>
      <w:r>
        <w:rPr>
          <w:rFonts w:ascii="Times New Roman" w:hAnsi="Times New Roman" w:eastAsia="Times New Roman" w:cs="Times New Roman"/>
          <w:b/>
          <w:i w:val="0"/>
          <w:sz w:val="24"/>
        </w:rPr>
        <w:t>12. Pengelolaan Sesi oleh Dosen</w:t>
      </w:r>
    </w:p>
    <w:p>
      <w:pPr>
        <w:ind w:firstLine="397"/>
        <w:jc w:val="both"/>
      </w:pPr>
      <w:r>
        <w:rPr>
          <w:rFonts w:ascii="Times New Roman" w:hAnsi="Times New Roman" w:eastAsia="Times New Roman" w:cs="Times New Roman"/>
          <w:b w:val="0"/>
          <w:i w:val="0"/>
          <w:sz w:val="24"/>
        </w:rPr>
        <w:t>Dosen memasukkan judul serta informasi pertemuan. SessionService membuat push ID dan kode enam karakter alfanumerik, menyimpan sesi awal berstatus ditutup, lalu bukaSesi mengaktifkan kodePresensiAktif. tutupSesi menghapus kode aktif dan mencatat waktu penutupan. Kode generator mengecualikan karakter ambigu I, O, 0, dan 1.</w:t>
      </w:r>
    </w:p>
    <w:p>
      <w:pPr>
        <w:spacing w:before="80" w:after="60"/>
        <w:ind w:left="227"/>
      </w:pPr>
      <w:r>
        <w:rPr>
          <w:rFonts w:ascii="Consolas" w:hAnsi="Consolas" w:eastAsia="Consolas" w:cs="Consolas"/>
          <w:b w:val="0"/>
          <w:i w:val="0"/>
          <w:sz w:val="17"/>
        </w:rPr>
        <w:t xml:space="preserve">  }) async {</w:t>
        <w:br/>
        <w:t xml:space="preserve">    final ref = _db.ref('sessions').push();</w:t>
        <w:br/>
        <w:t xml:space="preserve">    final sessionId = ref.key!;</w:t>
        <w:br/>
        <w:t xml:space="preserve">    final kode = CodeGenerator.generate();</w:t>
        <w:br/>
        <w:t xml:space="preserve">    final now = DateTime.now().millisecondsSinceEpoch;</w:t>
        <w:br/>
        <w:br/>
        <w:t xml:space="preserve">    final data = SessionModel(</w:t>
      </w:r>
    </w:p>
    <w:p>
      <w:pPr>
        <w:pStyle w:val="Caption"/>
        <w:keepNext w:val="0"/>
        <w:spacing w:after="180"/>
        <w:jc w:val="center"/>
      </w:pPr>
      <w:r>
        <w:rPr>
          <w:rFonts w:ascii="Times New Roman" w:hAnsi="Times New Roman" w:eastAsia="Times New Roman" w:cs="Times New Roman"/>
          <w:b w:val="0"/>
          <w:i/>
          <w:sz w:val="20"/>
        </w:rPr>
        <w:t>Cuplikan lib/services/session_service.dart — Sesi baru mendapat ID push, kode generator, dan status awal ditutup.</w:t>
      </w:r>
    </w:p>
    <w:p>
      <w:pPr>
        <w:pStyle w:val="Heading2"/>
        <w:keepNext/>
        <w:spacing w:before="160" w:after="100"/>
      </w:pPr>
      <w:r>
        <w:rPr>
          <w:rFonts w:ascii="Times New Roman" w:hAnsi="Times New Roman" w:eastAsia="Times New Roman" w:cs="Times New Roman"/>
          <w:b/>
          <w:i w:val="0"/>
          <w:sz w:val="24"/>
        </w:rPr>
        <w:t>13. Alur Presensi Mahasiswa</w:t>
      </w:r>
    </w:p>
    <w:p>
      <w:pPr>
        <w:ind w:firstLine="397"/>
        <w:jc w:val="both"/>
      </w:pPr>
      <w:r>
        <w:rPr>
          <w:rFonts w:ascii="Times New Roman" w:hAnsi="Times New Roman" w:eastAsia="Times New Roman" w:cs="Times New Roman"/>
          <w:b w:val="0"/>
          <w:i w:val="0"/>
          <w:sz w:val="24"/>
        </w:rPr>
        <w:t>Mahasiswa memasukkan kode pada Dashboard Mahasiswa. Validator memeriksa enam karakter alfanumerik. Service mencari sesi melalui index kodePresensiAktif, memeriksa status aktif, lalu menjalankan transaksi pada attendance/{sessionId}/{studentId}. Transaksi membatalkan tulis bila record telah ada; nilai baru berstatus Hadir.</w:t>
      </w:r>
    </w:p>
    <w:p>
      <w:pPr>
        <w:spacing w:before="80" w:after="60"/>
        <w:ind w:left="227"/>
      </w:pPr>
      <w:r>
        <w:rPr>
          <w:rFonts w:ascii="Consolas" w:hAnsi="Consolas" w:eastAsia="Consolas" w:cs="Consolas"/>
          <w:b w:val="0"/>
          <w:i w:val="0"/>
          <w:sz w:val="17"/>
        </w:rPr>
        <w:t xml:space="preserve">    String hasil = 'berhasil';</w:t>
        <w:br/>
        <w:t xml:space="preserve">    await ref.runTransaction((currentData) {</w:t>
        <w:br/>
        <w:t xml:space="preserve">      if (currentData != null) {</w:t>
        <w:br/>
        <w:t xml:space="preserve">        // Catatan sudah ada</w:t>
        <w:br/>
        <w:t xml:space="preserve">        hasil = 'sudah_presensi';</w:t>
        <w:br/>
        <w:t xml:space="preserve">        return Transaction.abort();</w:t>
        <w:br/>
        <w:t xml:space="preserve">      }</w:t>
        <w:br/>
        <w:t xml:space="preserve">      return Transaction.success({</w:t>
        <w:br/>
        <w:t xml:space="preserve">        'sessionId': session.sessionId,</w:t>
        <w:br/>
        <w:t xml:space="preserve">        'studentId': studentId,</w:t>
        <w:br/>
        <w:t xml:space="preserve">        'status': 'Hadir',</w:t>
        <w:br/>
        <w:t xml:space="preserve">        'waktuPresensi': now,</w:t>
        <w:br/>
        <w:t xml:space="preserve">      });</w:t>
        <w:br/>
        <w:t xml:space="preserve">    });</w:t>
        <w:br/>
        <w:br/>
        <w:t xml:space="preserve">    if (hasil == 'berhasil') {</w:t>
        <w:br/>
        <w:t xml:space="preserve">      // Simpan sessionId ke persistent index — tetap ada setelah restart</w:t>
        <w:br/>
        <w:t xml:space="preserve">      // Rules: mahasiswa hanya bisa menulis index miliknya jika attendance sudah ada</w:t>
      </w:r>
    </w:p>
    <w:p>
      <w:pPr>
        <w:pStyle w:val="Caption"/>
        <w:keepNext w:val="0"/>
        <w:spacing w:after="180"/>
        <w:jc w:val="center"/>
      </w:pPr>
      <w:r>
        <w:rPr>
          <w:rFonts w:ascii="Times New Roman" w:hAnsi="Times New Roman" w:eastAsia="Times New Roman" w:cs="Times New Roman"/>
          <w:b w:val="0"/>
          <w:i/>
          <w:sz w:val="20"/>
        </w:rPr>
        <w:t>Cuplikan lib/services/session_service.dart — Transaksi mencegah dua pencatatan untuk pasangan sesi–mahasiswa yang sama.</w:t>
      </w:r>
    </w:p>
    <w:p>
      <w:pPr>
        <w:ind w:firstLine="397"/>
        <w:jc w:val="both"/>
      </w:pPr>
      <w:r>
        <w:rPr>
          <w:rFonts w:ascii="Times New Roman" w:hAnsi="Times New Roman" w:eastAsia="Times New Roman" w:cs="Times New Roman"/>
          <w:b w:val="0"/>
          <w:i w:val="0"/>
          <w:sz w:val="24"/>
        </w:rPr>
        <w:t>Setelah transaksi berhasil, service menulis index attendanceSessionIds. Dengan demikian riwayat dapat dibaca kembali setelah restart; bila penulisan index gagal setelah attendance berhasil, operasi belum sepenuhnya tuntas dan perlu ditangani/diuji pada verifikasi perangkat. Jangan menafsirkan keberhasilan satu pemanggilan service sebagai bukti alur jaringan end-to-end.</w:t>
      </w:r>
    </w:p>
    <w:p>
      <w:pPr>
        <w:pStyle w:val="Heading2"/>
        <w:keepNext/>
        <w:spacing w:before="160" w:after="100"/>
      </w:pPr>
      <w:r>
        <w:rPr>
          <w:rFonts w:ascii="Times New Roman" w:hAnsi="Times New Roman" w:eastAsia="Times New Roman" w:cs="Times New Roman"/>
          <w:b/>
          <w:i w:val="0"/>
          <w:sz w:val="24"/>
        </w:rPr>
        <w:t>14. Koreksi Status dan Riwayat</w:t>
      </w:r>
    </w:p>
    <w:p>
      <w:pPr>
        <w:ind w:firstLine="397"/>
        <w:jc w:val="both"/>
      </w:pPr>
      <w:r>
        <w:rPr>
          <w:rFonts w:ascii="Times New Roman" w:hAnsi="Times New Roman" w:eastAsia="Times New Roman" w:cs="Times New Roman"/>
          <w:b w:val="0"/>
          <w:i w:val="0"/>
          <w:sz w:val="24"/>
        </w:rPr>
        <w:t>Pada detail dosen, daftar mahasiswa berasal dari stream users ber-role mahasiswa yang digabungkan dengan stream attendance per sesi. Perubahan presensi maupun profil memperbarui daftar tanpa menunggu perubahan stream lain. Mahasiswa tanpa catatan ditampilkan Alpha secara komputasi; koreksi dosen dapat menulis record Hadir, Izin, Sakit, atau Alpha, kemudian memperbarui index mahasiswa. Riwayat mahasiswa membaca index persisten, catatan attendance, dan sesi terkait, termasuk sesi ditutup.</w:t>
      </w:r>
    </w:p>
    <w:p>
      <w:pPr>
        <w:pStyle w:val="Heading2"/>
        <w:keepNext/>
        <w:spacing w:before="160" w:after="100"/>
      </w:pPr>
      <w:r>
        <w:rPr>
          <w:rFonts w:ascii="Times New Roman" w:hAnsi="Times New Roman" w:eastAsia="Times New Roman" w:cs="Times New Roman"/>
          <w:b/>
          <w:i w:val="0"/>
          <w:sz w:val="24"/>
        </w:rPr>
        <w:t>15. Antarmuka dan Rute</w:t>
      </w:r>
    </w:p>
    <w:p>
      <w:pPr>
        <w:ind w:firstLine="397"/>
        <w:jc w:val="both"/>
      </w:pPr>
      <w:r>
        <w:rPr>
          <w:rFonts w:ascii="Times New Roman" w:hAnsi="Times New Roman" w:eastAsia="Times New Roman" w:cs="Times New Roman"/>
          <w:b w:val="0"/>
          <w:i w:val="0"/>
          <w:sz w:val="24"/>
        </w:rPr>
        <w:t>Antarmuka mengikuti prioritas tindakan: login bersama, dashboard sesuai role, form sesi, detail sesi, daftar sesi, dan riwayat. Navigasi detail menggunakan rute layar Flutter setelah validasi; modal koreksi dan konfirmasi adalah state pendukung, bukan role atau halaman permanen baru. Gaya UI produksi memakai tema pada lib/theme/app_theme.dart.</w:t>
      </w:r>
    </w:p>
    <w:p>
      <w:pPr>
        <w:pStyle w:val="Heading2"/>
        <w:keepNext/>
        <w:spacing w:before="160" w:after="100"/>
      </w:pPr>
      <w:r>
        <w:rPr>
          <w:rFonts w:ascii="Times New Roman" w:hAnsi="Times New Roman" w:eastAsia="Times New Roman" w:cs="Times New Roman"/>
          <w:b/>
          <w:i w:val="0"/>
          <w:sz w:val="24"/>
        </w:rPr>
        <w:t>16. Dokumentasi Tampilan Aplikasi</w:t>
      </w:r>
    </w:p>
    <w:p>
      <w:pPr>
        <w:ind w:firstLine="397"/>
        <w:jc w:val="both"/>
      </w:pPr>
      <w:r>
        <w:rPr>
          <w:rFonts w:ascii="Times New Roman" w:hAnsi="Times New Roman" w:eastAsia="Times New Roman" w:cs="Times New Roman"/>
          <w:b w:val="0"/>
          <w:i w:val="0"/>
          <w:sz w:val="24"/>
        </w:rPr>
        <w:t>Sepuluh gambar berikut diambil dari widget produksi melalui test/ui_capture_test.dart dengan provider/service tiruan dan rekaman demonstrasi deterministik yang diciptakan untuk pengujian. Gambar tidak berasal dari perangkat Android, tidak membuktikan koneksi ke Firebase produksi, dan bukan tangkapan layar transaksi pengguna nyata. DOCX memuat gambar pada setiap uraian; PDF PyMuPDF menampilkan daftar keterangan di sini dan plat gambar lengkap pada Lampiran A karena importer DOCX PyMuPDF mengabaikan gambar inline.</w:t>
      </w:r>
    </w:p>
    <w:p>
      <w:pPr>
        <w:keepNext/>
        <w:spacing w:before="140"/>
        <w:jc w:val="center"/>
      </w:pPr>
      <w:r>
        <w:drawing>
          <wp:inline xmlns:a="http://schemas.openxmlformats.org/drawingml/2006/main" xmlns:pic="http://schemas.openxmlformats.org/drawingml/2006/picture">
            <wp:extent cx="2951999" cy="6388429"/>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1. Login bersama (01-login.png). Form email dan password untuk kedua role; autentikasi memakai Firebase Authentication. Ini adalah render widget, bukan bukti login akun produksi.</w:t>
      </w:r>
    </w:p>
    <w:p>
      <w:pPr>
        <w:jc w:val="both"/>
      </w:pPr>
      <w:r>
        <w:rPr>
          <w:rFonts w:ascii="Times New Roman" w:hAnsi="Times New Roman" w:eastAsia="Times New Roman" w:cs="Times New Roman"/>
          <w:b w:val="0"/>
          <w:i w:val="0"/>
          <w:sz w:val="24"/>
        </w:rPr>
        <w:t>Plat PDF: lihat Lampiran A, Gambar 1.</w:t>
      </w:r>
    </w:p>
    <w:p>
      <w:pPr>
        <w:keepNext/>
        <w:spacing w:before="140"/>
        <w:jc w:val="center"/>
      </w:pPr>
      <w:r>
        <w:drawing>
          <wp:inline xmlns:a="http://schemas.openxmlformats.org/drawingml/2006/main" xmlns:pic="http://schemas.openxmlformats.org/drawingml/2006/picture">
            <wp:extent cx="2951999" cy="6388429"/>
            <wp:docPr id="2" name="Picture 2"/>
            <wp:cNvGraphicFramePr>
              <a:graphicFrameLocks noChangeAspect="1"/>
            </wp:cNvGraphicFramePr>
            <a:graphic>
              <a:graphicData uri="http://schemas.openxmlformats.org/drawingml/2006/picture">
                <pic:pic>
                  <pic:nvPicPr>
                    <pic:cNvPr id="0" name="02-lecturer-dashboard.png"/>
                    <pic:cNvPicPr/>
                  </pic:nvPicPr>
                  <pic:blipFill>
                    <a:blip r:embed="rId11"/>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2. Dashboard dosen (02-lecturer-dashboard.png). Akses pembuatan sesi serta ringkasan navigasi dosen dengan data contoh dari harness pengujian.</w:t>
      </w:r>
    </w:p>
    <w:p>
      <w:pPr>
        <w:jc w:val="both"/>
      </w:pPr>
      <w:r>
        <w:rPr>
          <w:rFonts w:ascii="Times New Roman" w:hAnsi="Times New Roman" w:eastAsia="Times New Roman" w:cs="Times New Roman"/>
          <w:b w:val="0"/>
          <w:i w:val="0"/>
          <w:sz w:val="24"/>
        </w:rPr>
        <w:t>Plat PDF: lihat Lampiran A, Gambar 2.</w:t>
      </w:r>
    </w:p>
    <w:p>
      <w:pPr>
        <w:keepNext/>
        <w:spacing w:before="140"/>
        <w:jc w:val="center"/>
      </w:pPr>
      <w:r>
        <w:drawing>
          <wp:inline xmlns:a="http://schemas.openxmlformats.org/drawingml/2006/main" xmlns:pic="http://schemas.openxmlformats.org/drawingml/2006/picture">
            <wp:extent cx="2951999" cy="6388429"/>
            <wp:docPr id="3" name="Picture 3"/>
            <wp:cNvGraphicFramePr>
              <a:graphicFrameLocks noChangeAspect="1"/>
            </wp:cNvGraphicFramePr>
            <a:graphic>
              <a:graphicData uri="http://schemas.openxmlformats.org/drawingml/2006/picture">
                <pic:pic>
                  <pic:nvPicPr>
                    <pic:cNvPr id="0" name="03-session-form.png"/>
                    <pic:cNvPicPr/>
                  </pic:nvPicPr>
                  <pic:blipFill>
                    <a:blip r:embed="rId12"/>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3. Form buat sesi (03-session-form.png). Masukan judul dan informasi pertemuan sebelum penyimpanan sesi; kode dibuat oleh service.</w:t>
      </w:r>
    </w:p>
    <w:p>
      <w:pPr>
        <w:jc w:val="both"/>
      </w:pPr>
      <w:r>
        <w:rPr>
          <w:rFonts w:ascii="Times New Roman" w:hAnsi="Times New Roman" w:eastAsia="Times New Roman" w:cs="Times New Roman"/>
          <w:b w:val="0"/>
          <w:i w:val="0"/>
          <w:sz w:val="24"/>
        </w:rPr>
        <w:t>Plat PDF: lihat Lampiran A, Gambar 3.</w:t>
      </w:r>
    </w:p>
    <w:p>
      <w:pPr>
        <w:keepNext/>
        <w:spacing w:before="140"/>
        <w:jc w:val="center"/>
      </w:pPr>
      <w:r>
        <w:drawing>
          <wp:inline xmlns:a="http://schemas.openxmlformats.org/drawingml/2006/main" xmlns:pic="http://schemas.openxmlformats.org/drawingml/2006/picture">
            <wp:extent cx="2951999" cy="6388429"/>
            <wp:docPr id="4" name="Picture 4"/>
            <wp:cNvGraphicFramePr>
              <a:graphicFrameLocks noChangeAspect="1"/>
            </wp:cNvGraphicFramePr>
            <a:graphic>
              <a:graphicData uri="http://schemas.openxmlformats.org/drawingml/2006/picture">
                <pic:pic>
                  <pic:nvPicPr>
                    <pic:cNvPr id="0" name="04-active-detail-code.png"/>
                    <pic:cNvPicPr/>
                  </pic:nvPicPr>
                  <pic:blipFill>
                    <a:blip r:embed="rId13"/>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4. Detail sesi aktif dan kode (04-active-detail-code.png). Kode contoh enam karakter alfanumerik ditampilkan saat sesi aktif untuk dibagikan dosen.</w:t>
      </w:r>
    </w:p>
    <w:p>
      <w:pPr>
        <w:jc w:val="both"/>
      </w:pPr>
      <w:r>
        <w:rPr>
          <w:rFonts w:ascii="Times New Roman" w:hAnsi="Times New Roman" w:eastAsia="Times New Roman" w:cs="Times New Roman"/>
          <w:b w:val="0"/>
          <w:i w:val="0"/>
          <w:sz w:val="24"/>
        </w:rPr>
        <w:t>Plat PDF: lihat Lampiran A, Gambar 4.</w:t>
      </w:r>
    </w:p>
    <w:p>
      <w:pPr>
        <w:keepNext/>
        <w:spacing w:before="140"/>
        <w:jc w:val="center"/>
      </w:pPr>
      <w:r>
        <w:drawing>
          <wp:inline xmlns:a="http://schemas.openxmlformats.org/drawingml/2006/main" xmlns:pic="http://schemas.openxmlformats.org/drawingml/2006/picture">
            <wp:extent cx="2951999" cy="6388429"/>
            <wp:docPr id="5" name="Picture 5"/>
            <wp:cNvGraphicFramePr>
              <a:graphicFrameLocks noChangeAspect="1"/>
            </wp:cNvGraphicFramePr>
            <a:graphic>
              <a:graphicData uri="http://schemas.openxmlformats.org/drawingml/2006/picture">
                <pic:pic>
                  <pic:nvPicPr>
                    <pic:cNvPr id="0" name="05-attendance-roster-status.png"/>
                    <pic:cNvPicPr/>
                  </pic:nvPicPr>
                  <pic:blipFill>
                    <a:blip r:embed="rId14"/>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5. Daftar kehadiran dan koreksi (05-attendance-roster-status.png). Daftar contoh berstatus Hadir, Izin, Sakit, dan Alpha; Alpha tanpa catatan dihitung di tampilan, modal koreksi milik dosen.</w:t>
      </w:r>
    </w:p>
    <w:p>
      <w:pPr>
        <w:jc w:val="both"/>
      </w:pPr>
      <w:r>
        <w:rPr>
          <w:rFonts w:ascii="Times New Roman" w:hAnsi="Times New Roman" w:eastAsia="Times New Roman" w:cs="Times New Roman"/>
          <w:b w:val="0"/>
          <w:i w:val="0"/>
          <w:sz w:val="24"/>
        </w:rPr>
        <w:t>Plat PDF: lihat Lampiran A, Gambar 5.</w:t>
      </w:r>
    </w:p>
    <w:p>
      <w:pPr>
        <w:keepNext/>
        <w:spacing w:before="140"/>
        <w:jc w:val="center"/>
      </w:pPr>
      <w:r>
        <w:drawing>
          <wp:inline xmlns:a="http://schemas.openxmlformats.org/drawingml/2006/main" xmlns:pic="http://schemas.openxmlformats.org/drawingml/2006/picture">
            <wp:extent cx="2951999" cy="6388429"/>
            <wp:docPr id="6" name="Picture 6"/>
            <wp:cNvGraphicFramePr>
              <a:graphicFrameLocks noChangeAspect="1"/>
            </wp:cNvGraphicFramePr>
            <a:graphic>
              <a:graphicData uri="http://schemas.openxmlformats.org/drawingml/2006/picture">
                <pic:pic>
                  <pic:nvPicPr>
                    <pic:cNvPr id="0" name="06-student-dashboard.png"/>
                    <pic:cNvPicPr/>
                  </pic:nvPicPr>
                  <pic:blipFill>
                    <a:blip r:embed="rId15"/>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6. Dashboard mahasiswa (06-student-dashboard.png). Kolom kode presensi berada di dashboard, bukan di halaman input terpisah.</w:t>
      </w:r>
    </w:p>
    <w:p>
      <w:pPr>
        <w:jc w:val="both"/>
      </w:pPr>
      <w:r>
        <w:rPr>
          <w:rFonts w:ascii="Times New Roman" w:hAnsi="Times New Roman" w:eastAsia="Times New Roman" w:cs="Times New Roman"/>
          <w:b w:val="0"/>
          <w:i w:val="0"/>
          <w:sz w:val="24"/>
        </w:rPr>
        <w:t>Plat PDF: lihat Lampiran A, Gambar 6.</w:t>
      </w:r>
    </w:p>
    <w:p>
      <w:pPr>
        <w:keepNext/>
        <w:spacing w:before="140"/>
        <w:jc w:val="center"/>
      </w:pPr>
      <w:r>
        <w:drawing>
          <wp:inline xmlns:a="http://schemas.openxmlformats.org/drawingml/2006/main" xmlns:pic="http://schemas.openxmlformats.org/drawingml/2006/picture">
            <wp:extent cx="2951999" cy="6388429"/>
            <wp:docPr id="7" name="Picture 7"/>
            <wp:cNvGraphicFramePr>
              <a:graphicFrameLocks noChangeAspect="1"/>
            </wp:cNvGraphicFramePr>
            <a:graphic>
              <a:graphicData uri="http://schemas.openxmlformats.org/drawingml/2006/picture">
                <pic:pic>
                  <pic:nvPicPr>
                    <pic:cNvPr id="0" name="07-code-entry.png"/>
                    <pic:cNvPicPr/>
                  </pic:nvPicPr>
                  <pic:blipFill>
                    <a:blip r:embed="rId16"/>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7. Masukan kode sesi (07-code-entry.png). Contoh kode diketik pada form; gambar tidak menunjukkan keberhasilan query Firebase atau presensi.</w:t>
      </w:r>
    </w:p>
    <w:p>
      <w:pPr>
        <w:jc w:val="both"/>
      </w:pPr>
      <w:r>
        <w:rPr>
          <w:rFonts w:ascii="Times New Roman" w:hAnsi="Times New Roman" w:eastAsia="Times New Roman" w:cs="Times New Roman"/>
          <w:b w:val="0"/>
          <w:i w:val="0"/>
          <w:sz w:val="24"/>
        </w:rPr>
        <w:t>Plat PDF: lihat Lampiran A, Gambar 7.</w:t>
      </w:r>
    </w:p>
    <w:p>
      <w:pPr>
        <w:keepNext/>
        <w:spacing w:before="140"/>
        <w:jc w:val="center"/>
      </w:pPr>
      <w:r>
        <w:drawing>
          <wp:inline xmlns:a="http://schemas.openxmlformats.org/drawingml/2006/main" xmlns:pic="http://schemas.openxmlformats.org/drawingml/2006/picture">
            <wp:extent cx="2951999" cy="6388429"/>
            <wp:docPr id="8" name="Picture 8"/>
            <wp:cNvGraphicFramePr>
              <a:graphicFrameLocks noChangeAspect="1"/>
            </wp:cNvGraphicFramePr>
            <a:graphic>
              <a:graphicData uri="http://schemas.openxmlformats.org/drawingml/2006/picture">
                <pic:pic>
                  <pic:nvPicPr>
                    <pic:cNvPr id="0" name="08-history.png"/>
                    <pic:cNvPicPr/>
                  </pic:nvPicPr>
                  <pic:blipFill>
                    <a:blip r:embed="rId17"/>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8. Riwayat mahasiswa (08-history.png). Riwayat contoh dari fake service; implementasi sebenarnya membaca index persisten di Realtime Database.</w:t>
      </w:r>
    </w:p>
    <w:p>
      <w:pPr>
        <w:jc w:val="both"/>
      </w:pPr>
      <w:r>
        <w:rPr>
          <w:rFonts w:ascii="Times New Roman" w:hAnsi="Times New Roman" w:eastAsia="Times New Roman" w:cs="Times New Roman"/>
          <w:b w:val="0"/>
          <w:i w:val="0"/>
          <w:sz w:val="24"/>
        </w:rPr>
        <w:t>Plat PDF: lihat Lampiran A, Gambar 8.</w:t>
      </w:r>
    </w:p>
    <w:p>
      <w:pPr>
        <w:keepNext/>
        <w:spacing w:before="140"/>
        <w:jc w:val="center"/>
      </w:pPr>
      <w:r>
        <w:drawing>
          <wp:inline xmlns:a="http://schemas.openxmlformats.org/drawingml/2006/main" xmlns:pic="http://schemas.openxmlformats.org/drawingml/2006/picture">
            <wp:extent cx="2951999" cy="6388429"/>
            <wp:docPr id="9" name="Picture 9"/>
            <wp:cNvGraphicFramePr>
              <a:graphicFrameLocks noChangeAspect="1"/>
            </wp:cNvGraphicFramePr>
            <a:graphic>
              <a:graphicData uri="http://schemas.openxmlformats.org/drawingml/2006/picture">
                <pic:pic>
                  <pic:nvPicPr>
                    <pic:cNvPr id="0" name="09-closed-detail.png"/>
                    <pic:cNvPicPr/>
                  </pic:nvPicPr>
                  <pic:blipFill>
                    <a:blip r:embed="rId18"/>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9. Detail sesi ditutup (09-closed-detail.png). State sesi ditutup pada antarmuka dosen; kode aktif tidak tersedia setelah penutupan pada implementasi service.</w:t>
      </w:r>
    </w:p>
    <w:p>
      <w:pPr>
        <w:jc w:val="both"/>
      </w:pPr>
      <w:r>
        <w:rPr>
          <w:rFonts w:ascii="Times New Roman" w:hAnsi="Times New Roman" w:eastAsia="Times New Roman" w:cs="Times New Roman"/>
          <w:b w:val="0"/>
          <w:i w:val="0"/>
          <w:sz w:val="24"/>
        </w:rPr>
        <w:t>Plat PDF: lihat Lampiran A, Gambar 9.</w:t>
      </w:r>
    </w:p>
    <w:p>
      <w:pPr>
        <w:keepNext/>
        <w:spacing w:before="140"/>
        <w:jc w:val="center"/>
      </w:pPr>
      <w:r>
        <w:drawing>
          <wp:inline xmlns:a="http://schemas.openxmlformats.org/drawingml/2006/main" xmlns:pic="http://schemas.openxmlformats.org/drawingml/2006/picture">
            <wp:extent cx="2951999" cy="6388429"/>
            <wp:docPr id="10" name="Picture 10"/>
            <wp:cNvGraphicFramePr>
              <a:graphicFrameLocks noChangeAspect="1"/>
            </wp:cNvGraphicFramePr>
            <a:graphic>
              <a:graphicData uri="http://schemas.openxmlformats.org/drawingml/2006/picture">
                <pic:pic>
                  <pic:nvPicPr>
                    <pic:cNvPr id="0" name="10-validation.png"/>
                    <pic:cNvPicPr/>
                  </pic:nvPicPr>
                  <pic:blipFill>
                    <a:blip r:embed="rId19"/>
                    <a:stretch>
                      <a:fillRect/>
                    </a:stretch>
                  </pic:blipFill>
                  <pic:spPr>
                    <a:xfrm>
                      <a:off x="0" y="0"/>
                      <a:ext cx="2951999" cy="6388429"/>
                    </a:xfrm>
                    <a:prstGeom prst="rect"/>
                  </pic:spPr>
                </pic:pic>
              </a:graphicData>
            </a:graphic>
          </wp:inline>
        </w:drawing>
      </w:r>
    </w:p>
    <w:p>
      <w:pPr>
        <w:pStyle w:val="Caption"/>
        <w:keepNext w:val="0"/>
        <w:spacing w:after="180"/>
        <w:jc w:val="center"/>
      </w:pPr>
      <w:r>
        <w:rPr>
          <w:rFonts w:ascii="Times New Roman" w:hAnsi="Times New Roman" w:eastAsia="Times New Roman" w:cs="Times New Roman"/>
          <w:b w:val="0"/>
          <w:i/>
          <w:sz w:val="20"/>
        </w:rPr>
        <w:t>Gambar 10. Validasi kode kosong (10-validation.png). Validator form menolak input kosong sebelum pencarian sesi dijalankan.</w:t>
      </w:r>
    </w:p>
    <w:p>
      <w:pPr>
        <w:jc w:val="both"/>
      </w:pPr>
      <w:r>
        <w:rPr>
          <w:rFonts w:ascii="Times New Roman" w:hAnsi="Times New Roman" w:eastAsia="Times New Roman" w:cs="Times New Roman"/>
          <w:b w:val="0"/>
          <w:i w:val="0"/>
          <w:sz w:val="24"/>
        </w:rPr>
        <w:t>Plat PDF: lihat Lampiran A, Gambar 10.</w:t>
      </w:r>
    </w:p>
    <w:p>
      <w:pPr>
        <w:pStyle w:val="Heading1"/>
        <w:keepNext/>
        <w:spacing w:before="260" w:after="160"/>
      </w:pPr>
      <w:r>
        <w:rPr>
          <w:rFonts w:ascii="Times New Roman" w:hAnsi="Times New Roman" w:eastAsia="Times New Roman" w:cs="Times New Roman"/>
          <w:b/>
          <w:i w:val="0"/>
          <w:sz w:val="32"/>
        </w:rPr>
        <w:t>BAB IV VERIFIKASI DAN BATASAN</w:t>
      </w:r>
    </w:p>
    <w:p>
      <w:pPr>
        <w:pStyle w:val="Heading2"/>
        <w:keepNext/>
        <w:spacing w:before="160" w:after="100"/>
      </w:pPr>
      <w:r>
        <w:rPr>
          <w:rFonts w:ascii="Times New Roman" w:hAnsi="Times New Roman" w:eastAsia="Times New Roman" w:cs="Times New Roman"/>
          <w:b/>
          <w:i w:val="0"/>
          <w:sz w:val="24"/>
        </w:rPr>
        <w:t>17. Strategi dan Bukti Pengujian</w:t>
      </w:r>
    </w:p>
    <w:p>
      <w:pPr>
        <w:ind w:firstLine="397"/>
        <w:jc w:val="both"/>
      </w:pPr>
      <w:r>
        <w:rPr>
          <w:rFonts w:ascii="Times New Roman" w:hAnsi="Times New Roman" w:eastAsia="Times New Roman" w:cs="Times New Roman"/>
          <w:b w:val="0"/>
          <w:i w:val="0"/>
          <w:sz w:val="24"/>
        </w:rPr>
        <w:t>Verifikasi berlapis mencakup unit test validator/model/generator, widget test untuk tampilan dan state UI, pengujian service dengan pembaca data terisolasi, serta Firebase Local Emulator Suite untuk aturan akses Realtime Database. Masing-masing menguji batas berbeda; hasil tidak boleh digabung sebagai klaim seluruh perjalanan pengguna telah diuji di Android.</w:t>
      </w:r>
    </w:p>
    <w:p>
      <w:pPr>
        <w:ind w:firstLine="397"/>
        <w:jc w:val="both"/>
      </w:pPr>
      <w:r>
        <w:rPr>
          <w:rFonts w:ascii="Times New Roman" w:hAnsi="Times New Roman" w:eastAsia="Times New Roman" w:cs="Times New Roman"/>
          <w:b w:val="0"/>
          <w:i w:val="0"/>
          <w:sz w:val="24"/>
        </w:rPr>
        <w:t>Log yang dirujuk berasal dari berkas evidence pada input JSON. Kategori jumlah pengujian dicatat oleh pelaksana dari hasil nyata; satu test tidak boleh dihitung dua kali. Gambar antarmuka dibuat oleh test capture pada beberapa state dan tidak menunjukkan verifikasi perangkat.</w:t>
      </w:r>
    </w:p>
    <w:p>
      <w:pPr>
        <w:pStyle w:val="Caption"/>
        <w:keepNext w:val="0"/>
        <w:spacing w:after="180"/>
        <w:jc w:val="center"/>
      </w:pPr>
      <w:r>
        <w:rPr>
          <w:rFonts w:ascii="Times New Roman" w:hAnsi="Times New Roman" w:eastAsia="Times New Roman" w:cs="Times New Roman"/>
          <w:b w:val="0"/>
          <w:i/>
          <w:sz w:val="20"/>
        </w:rPr>
        <w:t>Tabel 1. Skenario otomatis dan batas verifikasinya.</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Skenario dan sumber bukti</w:t>
            </w:r>
          </w:p>
        </w:tc>
        <w:tc>
          <w:tcPr>
            <w:tcW w:type="dxa" w:w="4479"/>
            <w:vAlign w:val="center"/>
          </w:tcPr>
          <w:p>
            <w:pPr>
              <w:spacing w:after="40"/>
            </w:pPr>
            <w:r>
              <w:rPr>
                <w:rFonts w:ascii="Times New Roman" w:hAnsi="Times New Roman" w:eastAsia="Times New Roman" w:cs="Times New Roman"/>
                <w:b/>
                <w:i w:val="0"/>
                <w:sz w:val="21"/>
              </w:rPr>
              <w:t>Hasil yang tercatat</w:t>
            </w:r>
          </w:p>
        </w:tc>
      </w:tr>
      <w:tr>
        <w:tc>
          <w:tcPr>
            <w:tcW w:type="dxa" w:w="4479"/>
            <w:vAlign w:val="center"/>
          </w:tcPr>
          <w:p>
            <w:pPr>
              <w:spacing w:after="40"/>
            </w:pPr>
            <w:r>
              <w:rPr>
                <w:rFonts w:ascii="Times New Roman" w:hAnsi="Times New Roman" w:eastAsia="Times New Roman" w:cs="Times New Roman"/>
                <w:b w:val="0"/>
                <w:i w:val="0"/>
                <w:sz w:val="21"/>
              </w:rPr>
              <w:t>Validasi email, password, kode dan data sesi; test/unit_test.dart</w:t>
            </w:r>
          </w:p>
        </w:tc>
        <w:tc>
          <w:tcPr>
            <w:tcW w:type="dxa" w:w="4479"/>
            <w:vAlign w:val="center"/>
          </w:tcPr>
          <w:p>
            <w:pPr>
              <w:spacing w:after="40"/>
            </w:pPr>
            <w:r>
              <w:rPr>
                <w:rFonts w:ascii="Times New Roman" w:hAnsi="Times New Roman" w:eastAsia="Times New Roman" w:cs="Times New Roman"/>
                <w:b w:val="0"/>
                <w:i w:val="0"/>
                <w:sz w:val="21"/>
              </w:rPr>
              <w:t>Lulus: input tidak sah ditolak dan nilai sah diterima secara lokal.</w:t>
            </w:r>
          </w:p>
        </w:tc>
      </w:tr>
      <w:tr>
        <w:tc>
          <w:tcPr>
            <w:tcW w:type="dxa" w:w="4479"/>
            <w:vAlign w:val="center"/>
          </w:tcPr>
          <w:p>
            <w:pPr>
              <w:spacing w:after="40"/>
            </w:pPr>
            <w:r>
              <w:rPr>
                <w:rFonts w:ascii="Times New Roman" w:hAnsi="Times New Roman" w:eastAsia="Times New Roman" w:cs="Times New Roman"/>
                <w:b w:val="0"/>
                <w:i w:val="0"/>
                <w:sz w:val="21"/>
              </w:rPr>
              <w:t>Model, status dan generator kode; test/unit_test.dart</w:t>
            </w:r>
          </w:p>
        </w:tc>
        <w:tc>
          <w:tcPr>
            <w:tcW w:type="dxa" w:w="4479"/>
            <w:vAlign w:val="center"/>
          </w:tcPr>
          <w:p>
            <w:pPr>
              <w:spacing w:after="40"/>
            </w:pPr>
            <w:r>
              <w:rPr>
                <w:rFonts w:ascii="Times New Roman" w:hAnsi="Times New Roman" w:eastAsia="Times New Roman" w:cs="Times New Roman"/>
                <w:b w:val="0"/>
                <w:i w:val="0"/>
                <w:sz w:val="21"/>
              </w:rPr>
              <w:t>Lulus: serialisasi dan empat label status; kode enam karakter yang diizinkan.</w:t>
            </w:r>
          </w:p>
        </w:tc>
      </w:tr>
      <w:tr>
        <w:tc>
          <w:tcPr>
            <w:tcW w:type="dxa" w:w="4479"/>
            <w:vAlign w:val="center"/>
          </w:tcPr>
          <w:p>
            <w:pPr>
              <w:spacing w:after="40"/>
            </w:pPr>
            <w:r>
              <w:rPr>
                <w:rFonts w:ascii="Times New Roman" w:hAnsi="Times New Roman" w:eastAsia="Times New Roman" w:cs="Times New Roman"/>
                <w:b w:val="0"/>
                <w:i w:val="0"/>
                <w:sz w:val="21"/>
              </w:rPr>
              <w:t>Riwayat sesi ditutup; test/unit_test.dart</w:t>
            </w:r>
          </w:p>
        </w:tc>
        <w:tc>
          <w:tcPr>
            <w:tcW w:type="dxa" w:w="4479"/>
            <w:vAlign w:val="center"/>
          </w:tcPr>
          <w:p>
            <w:pPr>
              <w:spacing w:after="40"/>
            </w:pPr>
            <w:r>
              <w:rPr>
                <w:rFonts w:ascii="Times New Roman" w:hAnsi="Times New Roman" w:eastAsia="Times New Roman" w:cs="Times New Roman"/>
                <w:b w:val="0"/>
                <w:i w:val="0"/>
                <w:sz w:val="21"/>
              </w:rPr>
              <w:t>Lulus: pembaca service terisolasi memuat kembali sesi dan status terbaru.</w:t>
            </w:r>
          </w:p>
        </w:tc>
      </w:tr>
      <w:tr>
        <w:tc>
          <w:tcPr>
            <w:tcW w:type="dxa" w:w="4479"/>
            <w:vAlign w:val="center"/>
          </w:tcPr>
          <w:p>
            <w:pPr>
              <w:spacing w:after="40"/>
            </w:pPr>
            <w:r>
              <w:rPr>
                <w:rFonts w:ascii="Times New Roman" w:hAnsi="Times New Roman" w:eastAsia="Times New Roman" w:cs="Times New Roman"/>
                <w:b w:val="0"/>
                <w:i w:val="0"/>
                <w:sz w:val="21"/>
              </w:rPr>
              <w:t>Stream daftar kehadiran; test/attendance_stream_test.dart</w:t>
            </w:r>
          </w:p>
        </w:tc>
        <w:tc>
          <w:tcPr>
            <w:tcW w:type="dxa" w:w="4479"/>
            <w:vAlign w:val="center"/>
          </w:tcPr>
          <w:p>
            <w:pPr>
              <w:spacing w:after="40"/>
            </w:pPr>
            <w:r>
              <w:rPr>
                <w:rFonts w:ascii="Times New Roman" w:hAnsi="Times New Roman" w:eastAsia="Times New Roman" w:cs="Times New Roman"/>
                <w:b w:val="0"/>
                <w:i w:val="0"/>
                <w:sz w:val="21"/>
              </w:rPr>
              <w:t>Lulus: perubahan attendance tanpa perubahan users terpantau dan subscription dibatalkan.</w:t>
            </w:r>
          </w:p>
        </w:tc>
      </w:tr>
      <w:tr>
        <w:tc>
          <w:tcPr>
            <w:tcW w:type="dxa" w:w="4479"/>
            <w:vAlign w:val="center"/>
          </w:tcPr>
          <w:p>
            <w:pPr>
              <w:spacing w:after="40"/>
            </w:pPr>
            <w:r>
              <w:rPr>
                <w:rFonts w:ascii="Times New Roman" w:hAnsi="Times New Roman" w:eastAsia="Times New Roman" w:cs="Times New Roman"/>
                <w:b w:val="0"/>
                <w:i w:val="0"/>
                <w:sz w:val="21"/>
              </w:rPr>
              <w:t>Autentikasi dan race async; test/auth_provider_test.dart</w:t>
            </w:r>
          </w:p>
        </w:tc>
        <w:tc>
          <w:tcPr>
            <w:tcW w:type="dxa" w:w="4479"/>
            <w:vAlign w:val="center"/>
          </w:tcPr>
          <w:p>
            <w:pPr>
              <w:spacing w:after="40"/>
            </w:pPr>
            <w:r>
              <w:rPr>
                <w:rFonts w:ascii="Times New Roman" w:hAnsi="Times New Roman" w:eastAsia="Times New Roman" w:cs="Times New Roman"/>
                <w:b w:val="0"/>
                <w:i w:val="0"/>
                <w:sz w:val="21"/>
              </w:rPr>
              <w:t>Lulus: 7 skenario menggunakan fake AuthService, termasuk kegagalan pembacaan profil sementara.</w:t>
            </w:r>
          </w:p>
        </w:tc>
      </w:tr>
      <w:tr>
        <w:tc>
          <w:tcPr>
            <w:tcW w:type="dxa" w:w="4479"/>
            <w:vAlign w:val="center"/>
          </w:tcPr>
          <w:p>
            <w:pPr>
              <w:spacing w:after="40"/>
            </w:pPr>
            <w:r>
              <w:rPr>
                <w:rFonts w:ascii="Times New Roman" w:hAnsi="Times New Roman" w:eastAsia="Times New Roman" w:cs="Times New Roman"/>
                <w:b w:val="0"/>
                <w:i w:val="0"/>
                <w:sz w:val="21"/>
              </w:rPr>
              <w:t>Antarmuka produksi; test/ui_capture_test.dart</w:t>
            </w:r>
          </w:p>
        </w:tc>
        <w:tc>
          <w:tcPr>
            <w:tcW w:type="dxa" w:w="4479"/>
            <w:vAlign w:val="center"/>
          </w:tcPr>
          <w:p>
            <w:pPr>
              <w:spacing w:after="40"/>
            </w:pPr>
            <w:r>
              <w:rPr>
                <w:rFonts w:ascii="Times New Roman" w:hAnsi="Times New Roman" w:eastAsia="Times New Roman" w:cs="Times New Roman"/>
                <w:b w:val="0"/>
                <w:i w:val="0"/>
                <w:sz w:val="21"/>
              </w:rPr>
              <w:t>Lulus: sepuluh render state viewport ponsel; bukan interaksi Firebase produksi.</w:t>
            </w:r>
          </w:p>
        </w:tc>
      </w:tr>
      <w:tr>
        <w:tc>
          <w:tcPr>
            <w:tcW w:type="dxa" w:w="4479"/>
            <w:vAlign w:val="center"/>
          </w:tcPr>
          <w:p>
            <w:pPr>
              <w:spacing w:after="40"/>
            </w:pPr>
            <w:r>
              <w:rPr>
                <w:rFonts w:ascii="Times New Roman" w:hAnsi="Times New Roman" w:eastAsia="Times New Roman" w:cs="Times New Roman"/>
                <w:b w:val="0"/>
                <w:i w:val="0"/>
                <w:sz w:val="21"/>
              </w:rPr>
              <w:t>Akses role/sesi/attendance/index; test_rules/rules.test.js</w:t>
            </w:r>
          </w:p>
        </w:tc>
        <w:tc>
          <w:tcPr>
            <w:tcW w:type="dxa" w:w="4479"/>
            <w:vAlign w:val="center"/>
          </w:tcPr>
          <w:p>
            <w:pPr>
              <w:spacing w:after="40"/>
            </w:pPr>
            <w:r>
              <w:rPr>
                <w:rFonts w:ascii="Times New Roman" w:hAnsi="Times New Roman" w:eastAsia="Times New Roman" w:cs="Times New Roman"/>
                <w:b w:val="0"/>
                <w:i w:val="0"/>
                <w:sz w:val="21"/>
              </w:rPr>
              <w:t>Lulus: 38 skenario terhadap Security Rules pada emulator lokal.</w:t>
            </w:r>
          </w:p>
        </w:tc>
      </w:tr>
      <w:tr>
        <w:tc>
          <w:tcPr>
            <w:tcW w:type="dxa" w:w="4479"/>
            <w:vAlign w:val="center"/>
          </w:tcPr>
          <w:p>
            <w:pPr>
              <w:spacing w:after="40"/>
            </w:pPr>
            <w:r>
              <w:rPr>
                <w:rFonts w:ascii="Times New Roman" w:hAnsi="Times New Roman" w:eastAsia="Times New Roman" w:cs="Times New Roman"/>
                <w:b w:val="0"/>
                <w:i w:val="0"/>
                <w:sz w:val="21"/>
              </w:rPr>
              <w:t>Login dosen→mahasiswa dan presensi pada Android nyata</w:t>
            </w:r>
          </w:p>
        </w:tc>
        <w:tc>
          <w:tcPr>
            <w:tcW w:type="dxa" w:w="4479"/>
            <w:vAlign w:val="center"/>
          </w:tcPr>
          <w:p>
            <w:pPr>
              <w:spacing w:after="40"/>
            </w:pPr>
            <w:r>
              <w:rPr>
                <w:rFonts w:ascii="Times New Roman" w:hAnsi="Times New Roman" w:eastAsia="Times New Roman" w:cs="Times New Roman"/>
                <w:b w:val="0"/>
                <w:i w:val="0"/>
                <w:sz w:val="21"/>
              </w:rPr>
              <w:t>Belum diuji pada perangkat; lihat HANDOFF_TESTING.md.</w:t>
            </w:r>
          </w:p>
        </w:tc>
      </w:tr>
    </w:tbl>
    <w:p>
      <w:pPr>
        <w:spacing w:after="40"/>
      </w:pPr>
    </w:p>
    <w:p>
      <w:pPr>
        <w:pStyle w:val="Heading2"/>
        <w:keepNext/>
        <w:spacing w:before="160" w:after="100"/>
      </w:pPr>
      <w:r>
        <w:rPr>
          <w:rFonts w:ascii="Times New Roman" w:hAnsi="Times New Roman" w:eastAsia="Times New Roman" w:cs="Times New Roman"/>
          <w:b/>
          <w:i w:val="0"/>
          <w:sz w:val="24"/>
        </w:rPr>
        <w:t>18. Hasil Pengujian dan Build</w:t>
      </w:r>
    </w:p>
    <w:p>
      <w:pPr>
        <w:ind w:firstLine="397"/>
        <w:jc w:val="both"/>
      </w:pPr>
      <w:r>
        <w:rPr>
          <w:rFonts w:ascii="Times New Roman" w:hAnsi="Times New Roman" w:eastAsia="Times New Roman" w:cs="Times New Roman"/>
          <w:b w:val="0"/>
          <w:i w:val="0"/>
          <w:sz w:val="24"/>
        </w:rPr>
        <w:t>Seluruh skenario fungsional telah diverifikasi melalui unit test, widget test, pengujian integrasi service, dan Firebase Local Emulator Suite. Aplikasi juga berhasil dikompilasi menjadi APK debug Android. Pengujian pada perangkat Android menjadi tahap verifikasi lanjutan.</w:t>
      </w:r>
    </w:p>
    <w:p>
      <w:pPr>
        <w:ind w:firstLine="397"/>
        <w:jc w:val="both"/>
      </w:pPr>
      <w:r>
        <w:rPr>
          <w:rFonts w:ascii="Times New Roman" w:hAnsi="Times New Roman" w:eastAsia="Times New Roman" w:cs="Times New Roman"/>
          <w:b w:val="0"/>
          <w:i w:val="0"/>
          <w:sz w:val="24"/>
        </w:rPr>
        <w:t>Kalimat verifikasi di atas berlaku pada skenario yang memang tercakup dalam test otomatis dan rules lokal yang dilaporkan, bukan semua kemungkinan end-to-end. Jumlah dari log harus ditelusuri per kategori; APK debug membuktikan kompilasi, bukan pemasangan atau keberhasilan pemakaian di perangkat.</w:t>
      </w:r>
    </w:p>
    <w:p>
      <w:pPr>
        <w:pStyle w:val="Caption"/>
        <w:keepNext w:val="0"/>
        <w:spacing w:after="180"/>
        <w:jc w:val="center"/>
      </w:pPr>
      <w:r>
        <w:rPr>
          <w:rFonts w:ascii="Times New Roman" w:hAnsi="Times New Roman" w:eastAsia="Times New Roman" w:cs="Times New Roman"/>
          <w:b w:val="0"/>
          <w:i/>
          <w:sz w:val="20"/>
        </w:rPr>
        <w:t>Tabel 2. Rekapitulasi jumlah pengujian otomatis.</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vAlign w:val="center"/>
          </w:tcPr>
          <w:p>
            <w:pPr>
              <w:spacing w:after="40"/>
            </w:pPr>
            <w:r>
              <w:rPr>
                <w:rFonts w:ascii="Times New Roman" w:hAnsi="Times New Roman" w:eastAsia="Times New Roman" w:cs="Times New Roman"/>
                <w:b/>
                <w:i w:val="0"/>
                <w:sz w:val="21"/>
              </w:rPr>
              <w:t>Kelompok uji</w:t>
            </w:r>
          </w:p>
        </w:tc>
        <w:tc>
          <w:tcPr>
            <w:tcW w:type="dxa" w:w="2986"/>
            <w:vAlign w:val="center"/>
          </w:tcPr>
          <w:p>
            <w:pPr>
              <w:spacing w:after="40"/>
            </w:pPr>
            <w:r>
              <w:rPr>
                <w:rFonts w:ascii="Times New Roman" w:hAnsi="Times New Roman" w:eastAsia="Times New Roman" w:cs="Times New Roman"/>
                <w:b/>
                <w:i w:val="0"/>
                <w:sz w:val="21"/>
              </w:rPr>
              <w:t>Lulus</w:t>
            </w:r>
          </w:p>
        </w:tc>
        <w:tc>
          <w:tcPr>
            <w:tcW w:type="dxa" w:w="2986"/>
            <w:vAlign w:val="center"/>
          </w:tcPr>
          <w:p>
            <w:pPr>
              <w:spacing w:after="40"/>
            </w:pPr>
            <w:r>
              <w:rPr>
                <w:rFonts w:ascii="Times New Roman" w:hAnsi="Times New Roman" w:eastAsia="Times New Roman" w:cs="Times New Roman"/>
                <w:b/>
                <w:i w:val="0"/>
                <w:sz w:val="21"/>
              </w:rPr>
              <w:t>Gagal</w:t>
            </w:r>
          </w:p>
        </w:tc>
      </w:tr>
      <w:tr>
        <w:tc>
          <w:tcPr>
            <w:tcW w:type="dxa" w:w="2986"/>
            <w:vAlign w:val="center"/>
          </w:tcPr>
          <w:p>
            <w:pPr>
              <w:spacing w:after="40"/>
            </w:pPr>
            <w:r>
              <w:rPr>
                <w:rFonts w:ascii="Times New Roman" w:hAnsi="Times New Roman" w:eastAsia="Times New Roman" w:cs="Times New Roman"/>
                <w:b w:val="0"/>
                <w:i w:val="0"/>
                <w:sz w:val="21"/>
              </w:rPr>
              <w:t>unit</w:t>
            </w:r>
          </w:p>
        </w:tc>
        <w:tc>
          <w:tcPr>
            <w:tcW w:type="dxa" w:w="2986"/>
            <w:vAlign w:val="center"/>
          </w:tcPr>
          <w:p>
            <w:pPr>
              <w:spacing w:after="40"/>
            </w:pPr>
            <w:r>
              <w:rPr>
                <w:rFonts w:ascii="Times New Roman" w:hAnsi="Times New Roman" w:eastAsia="Times New Roman" w:cs="Times New Roman"/>
                <w:b w:val="0"/>
                <w:i w:val="0"/>
                <w:sz w:val="21"/>
              </w:rPr>
              <w:t>16</w:t>
            </w:r>
          </w:p>
        </w:tc>
        <w:tc>
          <w:tcPr>
            <w:tcW w:type="dxa" w:w="2986"/>
            <w:vAlign w:val="center"/>
          </w:tcPr>
          <w:p>
            <w:pPr>
              <w:spacing w:after="40"/>
            </w:pPr>
            <w:r>
              <w:rPr>
                <w:rFonts w:ascii="Times New Roman" w:hAnsi="Times New Roman" w:eastAsia="Times New Roman" w:cs="Times New Roman"/>
                <w:b w:val="0"/>
                <w:i w:val="0"/>
                <w:sz w:val="21"/>
              </w:rPr>
              <w:t>0</w:t>
            </w:r>
          </w:p>
        </w:tc>
      </w:tr>
      <w:tr>
        <w:tc>
          <w:tcPr>
            <w:tcW w:type="dxa" w:w="2986"/>
            <w:vAlign w:val="center"/>
          </w:tcPr>
          <w:p>
            <w:pPr>
              <w:spacing w:after="40"/>
            </w:pPr>
            <w:r>
              <w:rPr>
                <w:rFonts w:ascii="Times New Roman" w:hAnsi="Times New Roman" w:eastAsia="Times New Roman" w:cs="Times New Roman"/>
                <w:b w:val="0"/>
                <w:i w:val="0"/>
                <w:sz w:val="21"/>
              </w:rPr>
              <w:t>widget</w:t>
            </w:r>
          </w:p>
        </w:tc>
        <w:tc>
          <w:tcPr>
            <w:tcW w:type="dxa" w:w="2986"/>
            <w:vAlign w:val="center"/>
          </w:tcPr>
          <w:p>
            <w:pPr>
              <w:spacing w:after="40"/>
            </w:pPr>
            <w:r>
              <w:rPr>
                <w:rFonts w:ascii="Times New Roman" w:hAnsi="Times New Roman" w:eastAsia="Times New Roman" w:cs="Times New Roman"/>
                <w:b w:val="0"/>
                <w:i w:val="0"/>
                <w:sz w:val="21"/>
              </w:rPr>
              <w:t>11</w:t>
            </w:r>
          </w:p>
        </w:tc>
        <w:tc>
          <w:tcPr>
            <w:tcW w:type="dxa" w:w="2986"/>
            <w:vAlign w:val="center"/>
          </w:tcPr>
          <w:p>
            <w:pPr>
              <w:spacing w:after="40"/>
            </w:pPr>
            <w:r>
              <w:rPr>
                <w:rFonts w:ascii="Times New Roman" w:hAnsi="Times New Roman" w:eastAsia="Times New Roman" w:cs="Times New Roman"/>
                <w:b w:val="0"/>
                <w:i w:val="0"/>
                <w:sz w:val="21"/>
              </w:rPr>
              <w:t>0</w:t>
            </w:r>
          </w:p>
        </w:tc>
      </w:tr>
      <w:tr>
        <w:tc>
          <w:tcPr>
            <w:tcW w:type="dxa" w:w="2986"/>
            <w:vAlign w:val="center"/>
          </w:tcPr>
          <w:p>
            <w:pPr>
              <w:spacing w:after="40"/>
            </w:pPr>
            <w:r>
              <w:rPr>
                <w:rFonts w:ascii="Times New Roman" w:hAnsi="Times New Roman" w:eastAsia="Times New Roman" w:cs="Times New Roman"/>
                <w:b w:val="0"/>
                <w:i w:val="0"/>
                <w:sz w:val="21"/>
              </w:rPr>
              <w:t>service</w:t>
            </w:r>
          </w:p>
        </w:tc>
        <w:tc>
          <w:tcPr>
            <w:tcW w:type="dxa" w:w="2986"/>
            <w:vAlign w:val="center"/>
          </w:tcPr>
          <w:p>
            <w:pPr>
              <w:spacing w:after="40"/>
            </w:pPr>
            <w:r>
              <w:rPr>
                <w:rFonts w:ascii="Times New Roman" w:hAnsi="Times New Roman" w:eastAsia="Times New Roman" w:cs="Times New Roman"/>
                <w:b w:val="0"/>
                <w:i w:val="0"/>
                <w:sz w:val="21"/>
              </w:rPr>
              <w:t>10</w:t>
            </w:r>
          </w:p>
        </w:tc>
        <w:tc>
          <w:tcPr>
            <w:tcW w:type="dxa" w:w="2986"/>
            <w:vAlign w:val="center"/>
          </w:tcPr>
          <w:p>
            <w:pPr>
              <w:spacing w:after="40"/>
            </w:pPr>
            <w:r>
              <w:rPr>
                <w:rFonts w:ascii="Times New Roman" w:hAnsi="Times New Roman" w:eastAsia="Times New Roman" w:cs="Times New Roman"/>
                <w:b w:val="0"/>
                <w:i w:val="0"/>
                <w:sz w:val="21"/>
              </w:rPr>
              <w:t>0</w:t>
            </w:r>
          </w:p>
        </w:tc>
      </w:tr>
      <w:tr>
        <w:tc>
          <w:tcPr>
            <w:tcW w:type="dxa" w:w="2986"/>
            <w:vAlign w:val="center"/>
          </w:tcPr>
          <w:p>
            <w:pPr>
              <w:spacing w:after="40"/>
            </w:pPr>
            <w:r>
              <w:rPr>
                <w:rFonts w:ascii="Times New Roman" w:hAnsi="Times New Roman" w:eastAsia="Times New Roman" w:cs="Times New Roman"/>
                <w:b w:val="0"/>
                <w:i w:val="0"/>
                <w:sz w:val="21"/>
              </w:rPr>
              <w:t>rules</w:t>
            </w:r>
          </w:p>
        </w:tc>
        <w:tc>
          <w:tcPr>
            <w:tcW w:type="dxa" w:w="2986"/>
            <w:vAlign w:val="center"/>
          </w:tcPr>
          <w:p>
            <w:pPr>
              <w:spacing w:after="40"/>
            </w:pPr>
            <w:r>
              <w:rPr>
                <w:rFonts w:ascii="Times New Roman" w:hAnsi="Times New Roman" w:eastAsia="Times New Roman" w:cs="Times New Roman"/>
                <w:b w:val="0"/>
                <w:i w:val="0"/>
                <w:sz w:val="21"/>
              </w:rPr>
              <w:t>38</w:t>
            </w:r>
          </w:p>
        </w:tc>
        <w:tc>
          <w:tcPr>
            <w:tcW w:type="dxa" w:w="2986"/>
            <w:vAlign w:val="center"/>
          </w:tcPr>
          <w:p>
            <w:pPr>
              <w:spacing w:after="40"/>
            </w:pPr>
            <w:r>
              <w:rPr>
                <w:rFonts w:ascii="Times New Roman" w:hAnsi="Times New Roman" w:eastAsia="Times New Roman" w:cs="Times New Roman"/>
                <w:b w:val="0"/>
                <w:i w:val="0"/>
                <w:sz w:val="21"/>
              </w:rPr>
              <w:t>0</w:t>
            </w:r>
          </w:p>
        </w:tc>
      </w:tr>
    </w:tbl>
    <w:p>
      <w:pPr>
        <w:spacing w:after="40"/>
      </w:pPr>
    </w:p>
    <w:p>
      <w:pPr>
        <w:pStyle w:val="Caption"/>
        <w:keepNext w:val="0"/>
        <w:spacing w:after="180"/>
        <w:jc w:val="center"/>
      </w:pPr>
      <w:r>
        <w:rPr>
          <w:rFonts w:ascii="Times New Roman" w:hAnsi="Times New Roman" w:eastAsia="Times New Roman" w:cs="Times New Roman"/>
          <w:b w:val="0"/>
          <w:i/>
          <w:sz w:val="20"/>
        </w:rPr>
        <w:t>Tabel 3. Pemeriksaan kode dan artefak build.</w:t>
      </w:r>
    </w:p>
    <w:tbl>
      <w:tblPr>
        <w:tblStyle w:val="TableGrid"/>
        <w:tblW w:type="auto" w:w="0"/>
        <w:jc w:val="center"/>
        <w:tblLayout w:type="autofit"/>
        <w:tblLook w:firstColumn="1" w:firstRow="1" w:lastColumn="0" w:lastRow="0" w:noHBand="0" w:noVBand="1" w:val="04A0"/>
      </w:tblPr>
      <w:tblGrid>
        <w:gridCol w:w="4479"/>
        <w:gridCol w:w="4479"/>
      </w:tblGrid>
      <w:tr>
        <w:tc>
          <w:tcPr>
            <w:tcW w:type="dxa" w:w="4479"/>
            <w:vAlign w:val="center"/>
          </w:tcPr>
          <w:p>
            <w:pPr>
              <w:spacing w:after="40"/>
            </w:pPr>
            <w:r>
              <w:rPr>
                <w:rFonts w:ascii="Times New Roman" w:hAnsi="Times New Roman" w:eastAsia="Times New Roman" w:cs="Times New Roman"/>
                <w:b/>
                <w:i w:val="0"/>
                <w:sz w:val="21"/>
              </w:rPr>
              <w:t>Pemeriksaan</w:t>
            </w:r>
          </w:p>
        </w:tc>
        <w:tc>
          <w:tcPr>
            <w:tcW w:type="dxa" w:w="4479"/>
            <w:vAlign w:val="center"/>
          </w:tcPr>
          <w:p>
            <w:pPr>
              <w:spacing w:after="40"/>
            </w:pPr>
            <w:r>
              <w:rPr>
                <w:rFonts w:ascii="Times New Roman" w:hAnsi="Times New Roman" w:eastAsia="Times New Roman" w:cs="Times New Roman"/>
                <w:b/>
                <w:i w:val="0"/>
                <w:sz w:val="21"/>
              </w:rPr>
              <w:t>Hasil dan bukti</w:t>
            </w:r>
          </w:p>
        </w:tc>
      </w:tr>
      <w:tr>
        <w:tc>
          <w:tcPr>
            <w:tcW w:type="dxa" w:w="4479"/>
            <w:vAlign w:val="center"/>
          </w:tcPr>
          <w:p>
            <w:pPr>
              <w:spacing w:after="40"/>
            </w:pPr>
            <w:r>
              <w:rPr>
                <w:rFonts w:ascii="Times New Roman" w:hAnsi="Times New Roman" w:eastAsia="Times New Roman" w:cs="Times New Roman"/>
                <w:b w:val="0"/>
                <w:i w:val="0"/>
                <w:sz w:val="21"/>
              </w:rPr>
              <w:t>flutter_analyze</w:t>
            </w:r>
          </w:p>
        </w:tc>
        <w:tc>
          <w:tcPr>
            <w:tcW w:type="dxa" w:w="4479"/>
            <w:vAlign w:val="center"/>
          </w:tcPr>
          <w:p>
            <w:pPr>
              <w:spacing w:after="40"/>
            </w:pPr>
            <w:r>
              <w:rPr>
                <w:rFonts w:ascii="Times New Roman" w:hAnsi="Times New Roman" w:eastAsia="Times New Roman" w:cs="Times New Roman"/>
                <w:b w:val="0"/>
                <w:i w:val="0"/>
                <w:sz w:val="21"/>
              </w:rPr>
              <w:t>Lulus — No issues found (log: flutter_analyze.log)</w:t>
            </w:r>
          </w:p>
        </w:tc>
      </w:tr>
      <w:tr>
        <w:tc>
          <w:tcPr>
            <w:tcW w:type="dxa" w:w="4479"/>
            <w:vAlign w:val="center"/>
          </w:tcPr>
          <w:p>
            <w:pPr>
              <w:spacing w:after="40"/>
            </w:pPr>
            <w:r>
              <w:rPr>
                <w:rFonts w:ascii="Times New Roman" w:hAnsi="Times New Roman" w:eastAsia="Times New Roman" w:cs="Times New Roman"/>
                <w:b w:val="0"/>
                <w:i w:val="0"/>
                <w:sz w:val="21"/>
              </w:rPr>
              <w:t>flutter_test</w:t>
            </w:r>
          </w:p>
        </w:tc>
        <w:tc>
          <w:tcPr>
            <w:tcW w:type="dxa" w:w="4479"/>
            <w:vAlign w:val="center"/>
          </w:tcPr>
          <w:p>
            <w:pPr>
              <w:spacing w:after="40"/>
            </w:pPr>
            <w:r>
              <w:rPr>
                <w:rFonts w:ascii="Times New Roman" w:hAnsi="Times New Roman" w:eastAsia="Times New Roman" w:cs="Times New Roman"/>
                <w:b w:val="0"/>
                <w:i w:val="0"/>
                <w:sz w:val="21"/>
              </w:rPr>
              <w:t>Lulus — 37/37 passed: 16 unit/model/validator, 10 service/provider, 11 widget/render checks (log: flutter_test.log)</w:t>
            </w:r>
          </w:p>
        </w:tc>
      </w:tr>
      <w:tr>
        <w:tc>
          <w:tcPr>
            <w:tcW w:type="dxa" w:w="4479"/>
            <w:vAlign w:val="center"/>
          </w:tcPr>
          <w:p>
            <w:pPr>
              <w:spacing w:after="40"/>
            </w:pPr>
            <w:r>
              <w:rPr>
                <w:rFonts w:ascii="Times New Roman" w:hAnsi="Times New Roman" w:eastAsia="Times New Roman" w:cs="Times New Roman"/>
                <w:b w:val="0"/>
                <w:i w:val="0"/>
                <w:sz w:val="21"/>
              </w:rPr>
              <w:t>rules_test</w:t>
            </w:r>
          </w:p>
        </w:tc>
        <w:tc>
          <w:tcPr>
            <w:tcW w:type="dxa" w:w="4479"/>
            <w:vAlign w:val="center"/>
          </w:tcPr>
          <w:p>
            <w:pPr>
              <w:spacing w:after="40"/>
            </w:pPr>
            <w:r>
              <w:rPr>
                <w:rFonts w:ascii="Times New Roman" w:hAnsi="Times New Roman" w:eastAsia="Times New Roman" w:cs="Times New Roman"/>
                <w:b w:val="0"/>
                <w:i w:val="0"/>
                <w:sz w:val="21"/>
              </w:rPr>
              <w:t>Lulus — 38/38 Firebase Realtime Database Security Rules local emulator tests passed (log: rules_test.log)</w:t>
            </w:r>
          </w:p>
        </w:tc>
      </w:tr>
      <w:tr>
        <w:tc>
          <w:tcPr>
            <w:tcW w:type="dxa" w:w="4479"/>
            <w:vAlign w:val="center"/>
          </w:tcPr>
          <w:p>
            <w:pPr>
              <w:spacing w:after="40"/>
            </w:pPr>
            <w:r>
              <w:rPr>
                <w:rFonts w:ascii="Times New Roman" w:hAnsi="Times New Roman" w:eastAsia="Times New Roman" w:cs="Times New Roman"/>
                <w:b w:val="0"/>
                <w:i w:val="0"/>
                <w:sz w:val="21"/>
              </w:rPr>
              <w:t>apk_debug</w:t>
            </w:r>
          </w:p>
        </w:tc>
        <w:tc>
          <w:tcPr>
            <w:tcW w:type="dxa" w:w="4479"/>
            <w:vAlign w:val="center"/>
          </w:tcPr>
          <w:p>
            <w:pPr>
              <w:spacing w:after="40"/>
            </w:pPr>
            <w:r>
              <w:rPr>
                <w:rFonts w:ascii="Times New Roman" w:hAnsi="Times New Roman" w:eastAsia="Times New Roman" w:cs="Times New Roman"/>
                <w:b w:val="0"/>
                <w:i w:val="0"/>
                <w:sz w:val="21"/>
              </w:rPr>
              <w:t>Lulus — Gradle assembleDebug succeeded; debug APK copied to deliverables (log: flutter_build_debug.log)</w:t>
            </w:r>
          </w:p>
        </w:tc>
      </w:tr>
    </w:tbl>
    <w:p>
      <w:pPr>
        <w:spacing w:after="40"/>
      </w:pPr>
    </w:p>
    <w:p>
      <w:pPr>
        <w:ind w:firstLine="397"/>
        <w:jc w:val="both"/>
      </w:pPr>
      <w:r>
        <w:rPr>
          <w:rFonts w:ascii="Times New Roman" w:hAnsi="Times New Roman" w:eastAsia="Times New Roman" w:cs="Times New Roman"/>
          <w:b w:val="0"/>
          <w:i w:val="0"/>
          <w:sz w:val="24"/>
        </w:rPr>
        <w:t>Tanggal eksekusi: 2026-10-06. Lingkungan yang dicatat: Windows 10; Flutter 3.47.1; Dart 3.13.1; OpenJDK 23.0.2; Firebase Realtime Database Local Emulator Suite; Android debug APK build without a device. Artefak APK debug: app-debug.apk. Tidak ada isi log atau output aplikasi yang direka oleh pembuat laporan.</w:t>
      </w:r>
    </w:p>
    <w:p>
      <w:pPr>
        <w:pStyle w:val="Heading2"/>
        <w:keepNext/>
        <w:spacing w:before="160" w:after="100"/>
      </w:pPr>
      <w:r>
        <w:rPr>
          <w:rFonts w:ascii="Times New Roman" w:hAnsi="Times New Roman" w:eastAsia="Times New Roman" w:cs="Times New Roman"/>
          <w:b/>
          <w:i w:val="0"/>
          <w:sz w:val="24"/>
        </w:rPr>
        <w:t>19. Keterbatasan dan Verifikasi Lanjutan</w:t>
      </w:r>
    </w:p>
    <w:p>
      <w:pPr>
        <w:ind w:firstLine="397"/>
        <w:jc w:val="both"/>
      </w:pPr>
      <w:r>
        <w:rPr>
          <w:rFonts w:ascii="Times New Roman" w:hAnsi="Times New Roman" w:eastAsia="Times New Roman" w:cs="Times New Roman"/>
          <w:b w:val="0"/>
          <w:i w:val="0"/>
          <w:sz w:val="24"/>
        </w:rPr>
        <w:t>Belum ada klaim instalasi, login akun nyata, uji perangkat Android, atau pengujian seluruh alur dosen→mahasiswa→koreksi→penutupan pada perangkat. Screenshot UI memakai fake service. Firebase Local Emulator Suite menjalankan rules lokal, bukan membuktikan rules terpublikasi atau aktivitas Firebase produksi. Potensi kegagalan parsial antara transaksi attendance dan pembaruan index perlu divalidasi.</w:t>
      </w:r>
    </w:p>
    <w:p>
      <w:pPr>
        <w:ind w:firstLine="397"/>
        <w:jc w:val="both"/>
      </w:pPr>
      <w:r>
        <w:rPr>
          <w:rFonts w:ascii="Times New Roman" w:hAnsi="Times New Roman" w:eastAsia="Times New Roman" w:cs="Times New Roman"/>
          <w:b w:val="0"/>
          <w:i w:val="0"/>
          <w:sz w:val="24"/>
        </w:rPr>
        <w:t>Verifikasi lanjutan mengikuti deliverables/HANDOFF_TESTING.md: jalankan pada Android yang responsif, catat perangkat/API dan akun tanpa password, uji kode salah/valid, presensi ganda, Alpha bawaan sebelum koreksi, semua status, sesi ditutup, riwayat setelah restart, serta screenshot langsung dari perangkat yang terpisah dari gambar widget di laporan ini.</w:t>
      </w:r>
    </w:p>
    <w:p>
      <w:pPr>
        <w:pStyle w:val="Heading1"/>
        <w:keepNext/>
        <w:spacing w:before="260" w:after="160"/>
      </w:pPr>
      <w:r>
        <w:rPr>
          <w:rFonts w:ascii="Times New Roman" w:hAnsi="Times New Roman" w:eastAsia="Times New Roman" w:cs="Times New Roman"/>
          <w:b/>
          <w:i w:val="0"/>
          <w:sz w:val="32"/>
        </w:rPr>
        <w:t>BAB V PENUTUP</w:t>
      </w:r>
    </w:p>
    <w:p>
      <w:pPr>
        <w:pStyle w:val="Heading2"/>
        <w:keepNext/>
        <w:spacing w:before="160" w:after="100"/>
      </w:pPr>
      <w:r>
        <w:rPr>
          <w:rFonts w:ascii="Times New Roman" w:hAnsi="Times New Roman" w:eastAsia="Times New Roman" w:cs="Times New Roman"/>
          <w:b/>
          <w:i w:val="0"/>
          <w:sz w:val="24"/>
        </w:rPr>
        <w:t>20. Kesimpulan</w:t>
      </w:r>
    </w:p>
    <w:p>
      <w:pPr>
        <w:ind w:firstLine="397"/>
        <w:jc w:val="both"/>
      </w:pPr>
      <w:r>
        <w:rPr>
          <w:rFonts w:ascii="Times New Roman" w:hAnsi="Times New Roman" w:eastAsia="Times New Roman" w:cs="Times New Roman"/>
          <w:b w:val="0"/>
          <w:i w:val="0"/>
          <w:sz w:val="24"/>
        </w:rPr>
        <w:t>Implementasi dua role menghubungkan Flutter dengan Firebase Authentication dan Realtime Database; pengelolaan sesi, presensi dengan transaksi, koreksi kehadiran, dan index riwayat tersedia pada source. Uji otomatis dan build dibatasi oleh bukti yang dicatat pada bagian hasil; kesiapan operasional di Android masih memerlukan verifikasi langsung.</w:t>
      </w:r>
    </w:p>
    <w:p>
      <w:pPr>
        <w:pStyle w:val="Heading2"/>
        <w:keepNext/>
        <w:spacing w:before="160" w:after="100"/>
      </w:pPr>
      <w:r>
        <w:rPr>
          <w:rFonts w:ascii="Times New Roman" w:hAnsi="Times New Roman" w:eastAsia="Times New Roman" w:cs="Times New Roman"/>
          <w:b/>
          <w:i w:val="0"/>
          <w:sz w:val="24"/>
        </w:rPr>
        <w:t>21. Saran Tindak Lanjut</w:t>
      </w:r>
    </w:p>
    <w:p>
      <w:pPr>
        <w:ind w:firstLine="397"/>
        <w:jc w:val="both"/>
      </w:pPr>
      <w:r>
        <w:rPr>
          <w:rFonts w:ascii="Times New Roman" w:hAnsi="Times New Roman" w:eastAsia="Times New Roman" w:cs="Times New Roman"/>
          <w:b w:val="0"/>
          <w:i w:val="0"/>
          <w:sz w:val="24"/>
        </w:rPr>
        <w:t>Laksanakan checklist perangkat secara nyata, dokumentasikan waktu/perangkat/hasil/screenshot, dan investigasi setiap ketidaksesuaian. Pertahankan pemisahan bukti widget, emulator rules, build APK, dan bukti perangkat; ulangi rangkaian pengujian setelah source atau security rules berubah.</w:t>
      </w:r>
    </w:p>
    <w:p>
      <w:r>
        <w:br w:type="page"/>
      </w:r>
    </w:p>
    <w:p>
      <w:pPr>
        <w:pStyle w:val="Heading1"/>
        <w:keepNext/>
        <w:spacing w:before="260" w:after="160"/>
      </w:pPr>
      <w:r>
        <w:rPr>
          <w:rFonts w:ascii="Times New Roman" w:hAnsi="Times New Roman" w:eastAsia="Times New Roman" w:cs="Times New Roman"/>
          <w:b/>
          <w:i w:val="0"/>
          <w:sz w:val="32"/>
        </w:rPr>
        <w:t>LAMPIRAN A PLAT GAMBAR ANTARMUKA</w:t>
      </w:r>
    </w:p>
    <w:p>
      <w:pPr>
        <w:jc w:val="both"/>
      </w:pPr>
      <w:r>
        <w:rPr>
          <w:rFonts w:ascii="Times New Roman" w:hAnsi="Times New Roman" w:eastAsia="Times New Roman" w:cs="Times New Roman"/>
          <w:b w:val="0"/>
          <w:i w:val="0"/>
          <w:sz w:val="24"/>
        </w:rPr>
        <w:t>Pada DOCX, sepuluh gambar asli tertanam dalam Bagian 16. Plat pada Lampiran A khusus PDF diisi dari PNG yang sama setelah PyMuPDF mengonversi teks DOCX; gambar di sini ditampilkan ulang sebagai petunjuk sumber, bukan bukti perangkat.</w:t>
      </w:r>
    </w:p>
    <w:sectPr w:rsidR="00FC693F" w:rsidRPr="0006063C" w:rsidSect="00034616">
      <w:footerReference w:type="default" r:id="rId9"/>
      <w:pgSz w:w="11906" w:h="16838"/>
      <w:pgMar w:top="1417" w:right="1417" w:bottom="1417" w:left="153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sz w:val="20"/>
      </w:rPr>
      <w:t xml:space="preserve">Halaman </w:t>
    </w:r>
    <w:r>
      <w:rPr>
        <w:rFonts w:ascii="Times New Roman" w:hAnsi="Times New Roman" w:eastAsia="Times New Roman" w:cs="Times New Roman"/>
        <w:b w:val="0"/>
        <w:i w:val="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